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825C" w14:textId="77777777" w:rsidR="00671621" w:rsidRDefault="00671621"/>
    <w:p w14:paraId="2B70ADD5" w14:textId="77777777" w:rsidR="00671621" w:rsidRDefault="00671621"/>
    <w:p w14:paraId="1CC996E1" w14:textId="77777777" w:rsidR="00671621" w:rsidRDefault="00000000">
      <w:pPr>
        <w:pStyle w:val="Title"/>
        <w:jc w:val="center"/>
      </w:pPr>
      <w:r>
        <w:t>EuroCRM Solution Overview Document</w:t>
      </w:r>
    </w:p>
    <w:p w14:paraId="7CADE8B0" w14:textId="77777777" w:rsidR="00671621" w:rsidRDefault="00671621"/>
    <w:p w14:paraId="36C4958F" w14:textId="77777777" w:rsidR="00671621" w:rsidRDefault="00000000">
      <w:pPr>
        <w:jc w:val="center"/>
      </w:pPr>
      <w:r>
        <w:rPr>
          <w:b/>
        </w:rPr>
        <w:t>Knight Frank European CRM Platform</w:t>
      </w:r>
    </w:p>
    <w:p w14:paraId="2EAA5EE6" w14:textId="77777777" w:rsidR="00671621" w:rsidRDefault="00671621"/>
    <w:p w14:paraId="59077020" w14:textId="77777777" w:rsidR="00671621" w:rsidRDefault="006716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1621" w14:paraId="4CEE14E7" w14:textId="77777777">
        <w:tc>
          <w:tcPr>
            <w:tcW w:w="4320" w:type="dxa"/>
          </w:tcPr>
          <w:p w14:paraId="0D655BE9" w14:textId="77777777" w:rsidR="00671621" w:rsidRDefault="00000000">
            <w:r>
              <w:rPr>
                <w:b/>
              </w:rPr>
              <w:t>Document Title</w:t>
            </w:r>
          </w:p>
        </w:tc>
        <w:tc>
          <w:tcPr>
            <w:tcW w:w="4320" w:type="dxa"/>
          </w:tcPr>
          <w:p w14:paraId="0483BCC9" w14:textId="77777777" w:rsidR="00671621" w:rsidRDefault="00000000">
            <w:r>
              <w:t>EuroCRM Solution Overview Document</w:t>
            </w:r>
          </w:p>
        </w:tc>
      </w:tr>
      <w:tr w:rsidR="00671621" w14:paraId="4F2BF220" w14:textId="77777777">
        <w:tc>
          <w:tcPr>
            <w:tcW w:w="4320" w:type="dxa"/>
          </w:tcPr>
          <w:p w14:paraId="64A4D05C" w14:textId="77777777" w:rsidR="00671621" w:rsidRDefault="00000000">
            <w:r>
              <w:rPr>
                <w:b/>
              </w:rPr>
              <w:t>Author</w:t>
            </w:r>
          </w:p>
        </w:tc>
        <w:tc>
          <w:tcPr>
            <w:tcW w:w="4320" w:type="dxa"/>
          </w:tcPr>
          <w:p w14:paraId="21DA4F96" w14:textId="77777777" w:rsidR="00671621" w:rsidRDefault="00000000">
            <w:r>
              <w:t>Gary Newport</w:t>
            </w:r>
          </w:p>
        </w:tc>
      </w:tr>
      <w:tr w:rsidR="00671621" w14:paraId="29761EE1" w14:textId="77777777">
        <w:tc>
          <w:tcPr>
            <w:tcW w:w="4320" w:type="dxa"/>
          </w:tcPr>
          <w:p w14:paraId="63F49E26" w14:textId="77777777" w:rsidR="00671621" w:rsidRDefault="00000000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 w14:paraId="3A64008E" w14:textId="77777777" w:rsidR="00671621" w:rsidRDefault="00000000">
            <w:r>
              <w:t>0.1</w:t>
            </w:r>
          </w:p>
        </w:tc>
      </w:tr>
      <w:tr w:rsidR="00671621" w14:paraId="284D63D6" w14:textId="77777777">
        <w:tc>
          <w:tcPr>
            <w:tcW w:w="4320" w:type="dxa"/>
          </w:tcPr>
          <w:p w14:paraId="338B68AB" w14:textId="77777777" w:rsidR="00671621" w:rsidRDefault="00000000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63B342D" w14:textId="77777777" w:rsidR="00671621" w:rsidRDefault="00000000">
            <w:r>
              <w:t>Draft</w:t>
            </w:r>
          </w:p>
        </w:tc>
      </w:tr>
      <w:tr w:rsidR="00671621" w14:paraId="146456A4" w14:textId="77777777">
        <w:tc>
          <w:tcPr>
            <w:tcW w:w="4320" w:type="dxa"/>
          </w:tcPr>
          <w:p w14:paraId="3BFBD924" w14:textId="77777777" w:rsidR="00671621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7C61018" w14:textId="77777777" w:rsidR="00671621" w:rsidRDefault="00000000">
            <w:r>
              <w:t>26/08/2026</w:t>
            </w:r>
          </w:p>
        </w:tc>
      </w:tr>
      <w:tr w:rsidR="00671621" w14:paraId="13E336BD" w14:textId="77777777">
        <w:tc>
          <w:tcPr>
            <w:tcW w:w="4320" w:type="dxa"/>
          </w:tcPr>
          <w:p w14:paraId="685C96F6" w14:textId="77777777" w:rsidR="00671621" w:rsidRDefault="00000000">
            <w:r>
              <w:rPr>
                <w:b/>
              </w:rPr>
              <w:t>Classification</w:t>
            </w:r>
          </w:p>
        </w:tc>
        <w:tc>
          <w:tcPr>
            <w:tcW w:w="4320" w:type="dxa"/>
          </w:tcPr>
          <w:p w14:paraId="43183CD9" w14:textId="77777777" w:rsidR="00671621" w:rsidRDefault="00000000">
            <w:r>
              <w:t>Internal - Confidential</w:t>
            </w:r>
          </w:p>
        </w:tc>
      </w:tr>
    </w:tbl>
    <w:p w14:paraId="0EB7A557" w14:textId="77777777" w:rsidR="00671621" w:rsidRDefault="00000000">
      <w:r>
        <w:br w:type="page"/>
      </w:r>
    </w:p>
    <w:p w14:paraId="364EA252" w14:textId="77777777" w:rsidR="00671621" w:rsidRDefault="00000000">
      <w:pPr>
        <w:pStyle w:val="Heading1"/>
      </w:pPr>
      <w:bookmarkStart w:id="0" w:name="_Toc238652935"/>
      <w:r>
        <w:lastRenderedPageBreak/>
        <w:t>Version History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1621" w14:paraId="56933C7B" w14:textId="77777777">
        <w:trPr>
          <w:jc w:val="center"/>
        </w:trPr>
        <w:tc>
          <w:tcPr>
            <w:tcW w:w="1728" w:type="dxa"/>
          </w:tcPr>
          <w:p w14:paraId="01B5E19C" w14:textId="77777777" w:rsidR="00671621" w:rsidRDefault="00000000">
            <w:r>
              <w:rPr>
                <w:b/>
              </w:rPr>
              <w:t>Version</w:t>
            </w:r>
          </w:p>
        </w:tc>
        <w:tc>
          <w:tcPr>
            <w:tcW w:w="1728" w:type="dxa"/>
          </w:tcPr>
          <w:p w14:paraId="399CCB87" w14:textId="77777777" w:rsidR="00671621" w:rsidRDefault="00000000">
            <w:r>
              <w:rPr>
                <w:b/>
              </w:rPr>
              <w:t>Comments</w:t>
            </w:r>
          </w:p>
        </w:tc>
        <w:tc>
          <w:tcPr>
            <w:tcW w:w="1728" w:type="dxa"/>
          </w:tcPr>
          <w:p w14:paraId="4F38DA2D" w14:textId="77777777" w:rsidR="00671621" w:rsidRDefault="00000000">
            <w:r>
              <w:rPr>
                <w:b/>
              </w:rPr>
              <w:t>Author</w:t>
            </w:r>
          </w:p>
        </w:tc>
        <w:tc>
          <w:tcPr>
            <w:tcW w:w="1728" w:type="dxa"/>
          </w:tcPr>
          <w:p w14:paraId="5316E2EA" w14:textId="77777777" w:rsidR="00671621" w:rsidRDefault="00000000"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300BFA6F" w14:textId="77777777" w:rsidR="00671621" w:rsidRDefault="00000000">
            <w:r>
              <w:rPr>
                <w:b/>
              </w:rPr>
              <w:t>Date</w:t>
            </w:r>
          </w:p>
        </w:tc>
      </w:tr>
      <w:tr w:rsidR="00671621" w14:paraId="6C6B85C3" w14:textId="77777777">
        <w:trPr>
          <w:jc w:val="center"/>
        </w:trPr>
        <w:tc>
          <w:tcPr>
            <w:tcW w:w="1728" w:type="dxa"/>
          </w:tcPr>
          <w:p w14:paraId="69841173" w14:textId="77777777" w:rsidR="00671621" w:rsidRDefault="00000000">
            <w:r>
              <w:t>0.1</w:t>
            </w:r>
          </w:p>
        </w:tc>
        <w:tc>
          <w:tcPr>
            <w:tcW w:w="1728" w:type="dxa"/>
          </w:tcPr>
          <w:p w14:paraId="0A9E4FA8" w14:textId="77777777" w:rsidR="00671621" w:rsidRDefault="00000000">
            <w:r>
              <w:t>Initial draft</w:t>
            </w:r>
          </w:p>
        </w:tc>
        <w:tc>
          <w:tcPr>
            <w:tcW w:w="1728" w:type="dxa"/>
          </w:tcPr>
          <w:p w14:paraId="7662A291" w14:textId="77777777" w:rsidR="00671621" w:rsidRDefault="00000000">
            <w:r>
              <w:t>Gary Newport</w:t>
            </w:r>
          </w:p>
        </w:tc>
        <w:tc>
          <w:tcPr>
            <w:tcW w:w="1728" w:type="dxa"/>
          </w:tcPr>
          <w:p w14:paraId="410379E7" w14:textId="77777777" w:rsidR="00671621" w:rsidRDefault="00000000">
            <w:r>
              <w:t>Draft</w:t>
            </w:r>
          </w:p>
        </w:tc>
        <w:tc>
          <w:tcPr>
            <w:tcW w:w="1728" w:type="dxa"/>
          </w:tcPr>
          <w:p w14:paraId="3D687C0B" w14:textId="77777777" w:rsidR="00671621" w:rsidRDefault="00000000">
            <w:r>
              <w:t>26/08/2026</w:t>
            </w:r>
          </w:p>
        </w:tc>
      </w:tr>
    </w:tbl>
    <w:p w14:paraId="73F78CE3" w14:textId="77777777" w:rsidR="00671621" w:rsidRDefault="00671621"/>
    <w:sdt>
      <w:sdtPr>
        <w:id w:val="-192957136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20ECFC8E" w14:textId="6816D7CB" w:rsidR="00D776E3" w:rsidRDefault="00D776E3">
          <w:pPr>
            <w:pStyle w:val="TOCHeading"/>
          </w:pPr>
          <w:r>
            <w:t>Table of Contents</w:t>
          </w:r>
        </w:p>
        <w:p w14:paraId="6DAAE6A9" w14:textId="43693C3B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52935" w:history="1">
            <w:r w:rsidRPr="009D3D42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C340" w14:textId="0B16F008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36" w:history="1">
            <w:r w:rsidRPr="009D3D42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250C9" w14:textId="32B26875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37" w:history="1">
            <w:r w:rsidRPr="009D3D42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DD07" w14:textId="1254FD1F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38" w:history="1">
            <w:r w:rsidRPr="009D3D42">
              <w:rPr>
                <w:rStyle w:val="Hyperlink"/>
                <w:noProof/>
              </w:rPr>
              <w:t>Business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1D41" w14:textId="6AE722E0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39" w:history="1">
            <w:r w:rsidRPr="009D3D42">
              <w:rPr>
                <w:rStyle w:val="Hyperlink"/>
                <w:noProof/>
              </w:rPr>
              <w:t>Current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F392" w14:textId="50FA3A35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0" w:history="1">
            <w:r w:rsidRPr="009D3D42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0147" w14:textId="1E4EDBCD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1" w:history="1">
            <w:r w:rsidRPr="009D3D42">
              <w:rPr>
                <w:rStyle w:val="Hyperlink"/>
                <w:noProof/>
              </w:rPr>
              <w:t>Regional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E771" w14:textId="5446EFE3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2" w:history="1">
            <w:r w:rsidRPr="009D3D42">
              <w:rPr>
                <w:rStyle w:val="Hyperlink"/>
                <w:noProof/>
              </w:rPr>
              <w:t>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D46A" w14:textId="4EAA474E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3" w:history="1">
            <w:r w:rsidRPr="009D3D42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8B5F" w14:textId="0AA4D060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44" w:history="1">
            <w:r w:rsidRPr="009D3D42">
              <w:rPr>
                <w:rStyle w:val="Hyperlink"/>
                <w:noProof/>
              </w:rPr>
              <w:t>Business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4A370" w14:textId="34C77E5D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5" w:history="1">
            <w:r w:rsidRPr="009D3D42">
              <w:rPr>
                <w:rStyle w:val="Hyperlink"/>
                <w:noProof/>
              </w:rPr>
              <w:t>MVP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D70D" w14:textId="28C53A25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6" w:history="1">
            <w:r w:rsidRPr="009D3D42">
              <w:rPr>
                <w:rStyle w:val="Hyperlink"/>
                <w:noProof/>
              </w:rPr>
              <w:t>Strategic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D05FB" w14:textId="0B635107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47" w:history="1">
            <w:r w:rsidRPr="009D3D42">
              <w:rPr>
                <w:rStyle w:val="Hyperlink"/>
                <w:noProof/>
              </w:rPr>
              <w:t>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5C8F" w14:textId="2E36D4C3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48" w:history="1">
            <w:r w:rsidRPr="009D3D42">
              <w:rPr>
                <w:rStyle w:val="Hyperlink"/>
                <w:noProof/>
              </w:rPr>
              <w:t>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7C7E" w14:textId="275B6681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49" w:history="1">
            <w:r w:rsidRPr="009D3D42">
              <w:rPr>
                <w:rStyle w:val="Hyperlink"/>
                <w:noProof/>
              </w:rPr>
              <w:t>Business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BD7F" w14:textId="37B7D752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50" w:history="1">
            <w:r w:rsidRPr="009D3D42">
              <w:rPr>
                <w:rStyle w:val="Hyperlink"/>
                <w:noProof/>
              </w:rPr>
              <w:t>Core CRM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952A" w14:textId="11B66AB7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51" w:history="1">
            <w:r w:rsidRPr="009D3D42">
              <w:rPr>
                <w:rStyle w:val="Hyperlink"/>
                <w:noProof/>
              </w:rPr>
              <w:t>Client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58FB" w14:textId="16CBD1D6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52" w:history="1">
            <w:r w:rsidRPr="009D3D42">
              <w:rPr>
                <w:rStyle w:val="Hyperlink"/>
                <w:noProof/>
              </w:rPr>
              <w:t>Property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5E29" w14:textId="6E695A53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53" w:history="1">
            <w:r w:rsidRPr="009D3D42">
              <w:rPr>
                <w:rStyle w:val="Hyperlink"/>
                <w:noProof/>
              </w:rPr>
              <w:t>Deal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47F4" w14:textId="53E33FB1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54" w:history="1">
            <w:r w:rsidRPr="009D3D42">
              <w:rPr>
                <w:rStyle w:val="Hyperlink"/>
                <w:noProof/>
              </w:rPr>
              <w:t>Financial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1543" w14:textId="7344FC9F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55" w:history="1">
            <w:r w:rsidRPr="009D3D42">
              <w:rPr>
                <w:rStyle w:val="Hyperlink"/>
                <w:noProof/>
              </w:rPr>
              <w:t>Compliance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78F8" w14:textId="5E51A422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56" w:history="1">
            <w:r w:rsidRPr="009D3D42">
              <w:rPr>
                <w:rStyle w:val="Hyperlink"/>
                <w:noProof/>
              </w:rPr>
              <w:t>Integration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7C76" w14:textId="4DE052DF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57" w:history="1">
            <w:r w:rsidRPr="009D3D42">
              <w:rPr>
                <w:rStyle w:val="Hyperlink"/>
                <w:noProof/>
              </w:rPr>
              <w:t>KPIs and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3A7D0" w14:textId="4C22ABCF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58" w:history="1">
            <w:r w:rsidRPr="009D3D42">
              <w:rPr>
                <w:rStyle w:val="Hyperlink"/>
                <w:noProof/>
              </w:rPr>
              <w:t>Data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B499" w14:textId="74B47317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59" w:history="1">
            <w:r w:rsidRPr="009D3D42">
              <w:rPr>
                <w:rStyle w:val="Hyperlink"/>
                <w:noProof/>
              </w:rPr>
              <w:t>User Adoption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29DA" w14:textId="0818BAA6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60" w:history="1">
            <w:r w:rsidRPr="009D3D42">
              <w:rPr>
                <w:rStyle w:val="Hyperlink"/>
                <w:noProof/>
              </w:rPr>
              <w:t>Process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429F" w14:textId="6F0313F4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61" w:history="1">
            <w:r w:rsidRPr="009D3D42">
              <w:rPr>
                <w:rStyle w:val="Hyperlink"/>
                <w:noProof/>
              </w:rPr>
              <w:t>Solution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B0F8" w14:textId="72391436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62" w:history="1">
            <w:r w:rsidRPr="009D3D42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E073" w14:textId="507888C2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63" w:history="1">
            <w:r w:rsidRPr="009D3D42">
              <w:rPr>
                <w:rStyle w:val="Hyperlink"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8B1F" w14:textId="576901F2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64" w:history="1">
            <w:r w:rsidRPr="009D3D42">
              <w:rPr>
                <w:rStyle w:val="Hyperlink"/>
                <w:noProof/>
              </w:rPr>
              <w:t>Service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5FAF4" w14:textId="30DC3D7B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65" w:history="1">
            <w:r w:rsidRPr="009D3D42">
              <w:rPr>
                <w:rStyle w:val="Hyperlink"/>
                <w:noProof/>
              </w:rPr>
              <w:t>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428C" w14:textId="0E8E281F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66" w:history="1">
            <w:r w:rsidRPr="009D3D42">
              <w:rPr>
                <w:rStyle w:val="Hyperlink"/>
                <w:noProof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E1E1" w14:textId="3B9D507D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67" w:history="1">
            <w:r w:rsidRPr="009D3D42">
              <w:rPr>
                <w:rStyle w:val="Hyperlink"/>
                <w:noProof/>
              </w:rPr>
              <w:t>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5997" w14:textId="48BFD43B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68" w:history="1">
            <w:r w:rsidRPr="009D3D42">
              <w:rPr>
                <w:rStyle w:val="Hyperlink"/>
                <w:noProof/>
              </w:rPr>
              <w:t>Service 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E293" w14:textId="15E13EC6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69" w:history="1">
            <w:r w:rsidRPr="009D3D42">
              <w:rPr>
                <w:rStyle w:val="Hyperlink"/>
                <w:noProof/>
              </w:rPr>
              <w:t>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10BF" w14:textId="01A48825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70" w:history="1">
            <w:r w:rsidRPr="009D3D42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54614" w14:textId="612B1093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71" w:history="1">
            <w:r w:rsidRPr="009D3D42">
              <w:rPr>
                <w:rStyle w:val="Hyperlink"/>
                <w:noProof/>
              </w:rPr>
              <w:t>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4D2C" w14:textId="2F0CFC84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72" w:history="1">
            <w:r w:rsidRPr="009D3D42">
              <w:rPr>
                <w:rStyle w:val="Hyperlink"/>
                <w:noProof/>
              </w:rPr>
              <w:t>Overview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7E02" w14:textId="571E6DF4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73" w:history="1">
            <w:r w:rsidRPr="009D3D42">
              <w:rPr>
                <w:rStyle w:val="Hyperlink"/>
                <w:noProof/>
              </w:rPr>
              <w:t>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D138" w14:textId="0544B3AA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74" w:history="1">
            <w:r w:rsidRPr="009D3D42">
              <w:rPr>
                <w:rStyle w:val="Hyperlink"/>
                <w:noProof/>
              </w:rPr>
              <w:t>Layered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178C" w14:textId="0CADDCF8" w:rsidR="00D776E3" w:rsidRDefault="00D776E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8652975" w:history="1">
            <w:r w:rsidRPr="009D3D42">
              <w:rPr>
                <w:rStyle w:val="Hyperlink"/>
                <w:noProof/>
              </w:rPr>
              <w:t>Data 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5DA1" w14:textId="58B0A40D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76" w:history="1">
            <w:r w:rsidRPr="009D3D42">
              <w:rPr>
                <w:rStyle w:val="Hyperlink"/>
                <w:noProof/>
              </w:rPr>
              <w:t>Business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C86C" w14:textId="0D5ADA47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77" w:history="1">
            <w:r w:rsidRPr="009D3D42">
              <w:rPr>
                <w:rStyle w:val="Hyperlink"/>
                <w:noProof/>
              </w:rPr>
              <w:t>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B664" w14:textId="1CEB82F3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78" w:history="1">
            <w:r w:rsidRPr="009D3D42">
              <w:rPr>
                <w:rStyle w:val="Hyperlink"/>
                <w:noProof/>
              </w:rPr>
              <w:t>Data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0E64" w14:textId="5BB3306F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79" w:history="1">
            <w:r w:rsidRPr="009D3D42">
              <w:rPr>
                <w:rStyle w:val="Hyperlink"/>
                <w:noProof/>
              </w:rPr>
              <w:t>Technology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FA1A" w14:textId="720979A1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80" w:history="1">
            <w:r w:rsidRPr="009D3D42">
              <w:rPr>
                <w:rStyle w:val="Hyperlink"/>
                <w:noProof/>
              </w:rPr>
              <w:t>Alignment with Enterprise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A73D" w14:textId="491D7991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81" w:history="1">
            <w:r w:rsidRPr="009D3D42">
              <w:rPr>
                <w:rStyle w:val="Hyperlink"/>
                <w:noProof/>
              </w:rPr>
              <w:t>Principles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A94C" w14:textId="07D6F903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82" w:history="1">
            <w:r w:rsidRPr="009D3D42">
              <w:rPr>
                <w:rStyle w:val="Hyperlink"/>
                <w:noProof/>
              </w:rPr>
              <w:t>Target State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B627" w14:textId="069C21D1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83" w:history="1">
            <w:r w:rsidRPr="009D3D42">
              <w:rPr>
                <w:rStyle w:val="Hyperlink"/>
                <w:noProof/>
              </w:rPr>
              <w:t>Dependencies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E570" w14:textId="18DBE34C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84" w:history="1">
            <w:r w:rsidRPr="009D3D42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C969" w14:textId="3FBE64EC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85" w:history="1">
            <w:r w:rsidRPr="009D3D42">
              <w:rPr>
                <w:rStyle w:val="Hyperlink"/>
                <w:noProof/>
              </w:rPr>
              <w:t>Functional and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A52C" w14:textId="5AA5E925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86" w:history="1">
            <w:r w:rsidRPr="009D3D4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75B4" w14:textId="2D0472B5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87" w:history="1">
            <w:r w:rsidRPr="009D3D42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69BC" w14:textId="14D6A072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88" w:history="1">
            <w:r w:rsidRPr="009D3D42">
              <w:rPr>
                <w:rStyle w:val="Hyperlink"/>
                <w:noProof/>
              </w:rPr>
              <w:t>Risks and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2824" w14:textId="1592D39E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89" w:history="1">
            <w:r w:rsidRPr="009D3D42">
              <w:rPr>
                <w:rStyle w:val="Hyperlink"/>
                <w:noProof/>
              </w:rPr>
              <w:t>Solution Options and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B48F" w14:textId="22E754B3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90" w:history="1">
            <w:r w:rsidRPr="009D3D42">
              <w:rPr>
                <w:rStyle w:val="Hyperlink"/>
                <w:noProof/>
              </w:rPr>
              <w:t>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B6BA" w14:textId="3862CAB8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1" w:history="1">
            <w:r w:rsidRPr="009D3D42">
              <w:rPr>
                <w:rStyle w:val="Hyperlink"/>
                <w:noProof/>
              </w:rPr>
              <w:t>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E32C" w14:textId="617FF90A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2" w:history="1">
            <w:r w:rsidRPr="009D3D42">
              <w:rPr>
                <w:rStyle w:val="Hyperlink"/>
                <w:noProof/>
              </w:rPr>
              <w:t>Timelines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CF482" w14:textId="643057B5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3" w:history="1">
            <w:r w:rsidRPr="009D3D42">
              <w:rPr>
                <w:rStyle w:val="Hyperlink"/>
                <w:noProof/>
              </w:rPr>
              <w:t>Key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243A" w14:textId="2DD0BA3C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94" w:history="1">
            <w:r w:rsidRPr="009D3D42">
              <w:rPr>
                <w:rStyle w:val="Hyperlink"/>
                <w:noProof/>
              </w:rPr>
              <w:t>Cost and Benefits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886F" w14:textId="0397D8EA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5" w:history="1">
            <w:r w:rsidRPr="009D3D42">
              <w:rPr>
                <w:rStyle w:val="Hyperlink"/>
                <w:noProof/>
              </w:rPr>
              <w:t>Estimated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5C91E" w14:textId="277030A7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6" w:history="1">
            <w:r w:rsidRPr="009D3D42">
              <w:rPr>
                <w:rStyle w:val="Hyperlink"/>
                <w:noProof/>
              </w:rPr>
              <w:t>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3F9F" w14:textId="2D7B0D02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2997" w:history="1">
            <w:r w:rsidRPr="009D3D42">
              <w:rPr>
                <w:rStyle w:val="Hyperlink"/>
                <w:noProof/>
              </w:rPr>
              <w:t>Governance and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6152" w14:textId="2378D2B6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8" w:history="1">
            <w:r w:rsidRPr="009D3D42">
              <w:rPr>
                <w:rStyle w:val="Hyperlink"/>
                <w:noProof/>
              </w:rPr>
              <w:t>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6738" w14:textId="2703BC29" w:rsidR="00D776E3" w:rsidRDefault="00D776E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652999" w:history="1">
            <w:r w:rsidRPr="009D3D42">
              <w:rPr>
                <w:rStyle w:val="Hyperlink"/>
                <w:noProof/>
              </w:rPr>
              <w:t>Governance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0C6C7" w14:textId="6AA05E6A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3000" w:history="1">
            <w:r w:rsidRPr="009D3D42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AEAA" w14:textId="7BC753B4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3001" w:history="1">
            <w:r w:rsidRPr="009D3D42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78AA" w14:textId="29B45801" w:rsidR="00D776E3" w:rsidRDefault="00D776E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653002" w:history="1">
            <w:r w:rsidRPr="009D3D4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9CDE" w14:textId="06A0F655" w:rsidR="00D776E3" w:rsidRDefault="00D776E3">
          <w:r>
            <w:rPr>
              <w:b/>
              <w:bCs/>
              <w:noProof/>
            </w:rPr>
            <w:fldChar w:fldCharType="end"/>
          </w:r>
        </w:p>
      </w:sdtContent>
    </w:sdt>
    <w:p w14:paraId="3489B75B" w14:textId="77777777" w:rsidR="00671621" w:rsidRDefault="00000000">
      <w:r>
        <w:br w:type="page"/>
      </w:r>
    </w:p>
    <w:p w14:paraId="224C00AB" w14:textId="77777777" w:rsidR="00671621" w:rsidRDefault="00000000">
      <w:pPr>
        <w:pStyle w:val="Heading1"/>
      </w:pPr>
      <w:bookmarkStart w:id="1" w:name="_Toc238652937"/>
      <w:r>
        <w:lastRenderedPageBreak/>
        <w:t>Executive Summary</w:t>
      </w:r>
      <w:bookmarkEnd w:id="1"/>
    </w:p>
    <w:p w14:paraId="58C25518" w14:textId="77777777" w:rsidR="00671621" w:rsidRDefault="00000000">
      <w:r>
        <w:t>European CRM solution covering France, Germany, Spain, and Poland. This document defines the architecture approach for review and approval by the Technical Design Authority (TDA).</w:t>
      </w:r>
    </w:p>
    <w:p w14:paraId="324763AB" w14:textId="77777777" w:rsidR="00671621" w:rsidRDefault="00000000">
      <w:r>
        <w:t>The EuroCRM initiative addresses the need for a unified CRM platform across four European offices. Client intelligence is fragmented across local brokers, manual reporting doesn't scale, and cross-sell opportunities are missed.</w:t>
      </w:r>
    </w:p>
    <w:p w14:paraId="77C76AD0" w14:textId="77777777" w:rsidR="00671621" w:rsidRDefault="00000000">
      <w:r>
        <w:br w:type="page"/>
      </w:r>
    </w:p>
    <w:p w14:paraId="3859A9A5" w14:textId="77777777" w:rsidR="00671621" w:rsidRDefault="00000000">
      <w:pPr>
        <w:pStyle w:val="Heading1"/>
      </w:pPr>
      <w:bookmarkStart w:id="2" w:name="_Toc238652938"/>
      <w:r>
        <w:lastRenderedPageBreak/>
        <w:t>Business Context</w:t>
      </w:r>
      <w:bookmarkEnd w:id="2"/>
    </w:p>
    <w:p w14:paraId="62CDF0FC" w14:textId="77777777" w:rsidR="00671621" w:rsidRDefault="00000000">
      <w:pPr>
        <w:pStyle w:val="Heading2"/>
      </w:pPr>
      <w:bookmarkStart w:id="3" w:name="_Toc238652939"/>
      <w:r>
        <w:t>Current State</w:t>
      </w:r>
      <w:bookmarkEnd w:id="3"/>
    </w:p>
    <w:p w14:paraId="11A2EFC8" w14:textId="77777777" w:rsidR="00671621" w:rsidRDefault="00000000">
      <w:r>
        <w:t>Four separate European offices: France, Germany, Spain, Poland</w:t>
      </w:r>
    </w:p>
    <w:p w14:paraId="32D58547" w14:textId="77777777" w:rsidR="00671621" w:rsidRDefault="00000000">
      <w:r>
        <w:t>Existing CRM systems vary by region</w:t>
      </w:r>
    </w:p>
    <w:p w14:paraId="4466C26B" w14:textId="77777777" w:rsidR="00671621" w:rsidRDefault="00000000">
      <w:r>
        <w:t>No unified customer data platform</w:t>
      </w:r>
    </w:p>
    <w:p w14:paraId="353D639B" w14:textId="77777777" w:rsidR="00671621" w:rsidRDefault="00000000">
      <w:r>
        <w:t>Client knowledge sits with individual brokers in email, Excel trackers, and shared folders</w:t>
      </w:r>
    </w:p>
    <w:p w14:paraId="0F22F7E5" w14:textId="77777777" w:rsidR="00671621" w:rsidRDefault="00000000">
      <w:r>
        <w:t>Transaction reports are built manually in Excel</w:t>
      </w:r>
    </w:p>
    <w:p w14:paraId="4B8CC3B7" w14:textId="77777777" w:rsidR="00671621" w:rsidRDefault="00000000">
      <w:pPr>
        <w:pStyle w:val="Heading2"/>
      </w:pPr>
      <w:bookmarkStart w:id="4" w:name="_Toc238652940"/>
      <w:r>
        <w:t>Problem Statement</w:t>
      </w:r>
      <w:bookmarkEnd w:id="4"/>
    </w:p>
    <w:p w14:paraId="723D0DCE" w14:textId="77777777" w:rsidR="00671621" w:rsidRDefault="00000000">
      <w:r>
        <w:rPr>
          <w:b/>
        </w:rPr>
        <w:t>Core Problems:</w:t>
      </w:r>
    </w:p>
    <w:p w14:paraId="2B479F3C" w14:textId="77777777" w:rsidR="00671621" w:rsidRDefault="00000000">
      <w:pPr>
        <w:pStyle w:val="ListNumber"/>
      </w:pPr>
      <w:r>
        <w:t>Fragmented Client Intelligence — If a broker in Madrid is tracking an investor whose strategy matches a Paris asset, neither side knows</w:t>
      </w:r>
    </w:p>
    <w:p w14:paraId="75B47CF6" w14:textId="77777777" w:rsidR="00671621" w:rsidRDefault="00000000">
      <w:pPr>
        <w:pStyle w:val="ListNumber"/>
      </w:pPr>
      <w:r>
        <w:t>Manual Reporting — Price, buyer, seller, asset, and fee data assembled manually after every close</w:t>
      </w:r>
    </w:p>
    <w:p w14:paraId="282AE41A" w14:textId="77777777" w:rsidR="00671621" w:rsidRDefault="00000000">
      <w:pPr>
        <w:pStyle w:val="ListNumber"/>
      </w:pPr>
      <w:r>
        <w:t>Missing Cross-Sell Opportunities — Fragmented data means opportunities for cross-border and cross-service-line collaboration are lost</w:t>
      </w:r>
    </w:p>
    <w:p w14:paraId="107D814E" w14:textId="77777777" w:rsidR="00671621" w:rsidRDefault="00000000">
      <w:pPr>
        <w:pStyle w:val="Heading2"/>
      </w:pPr>
      <w:bookmarkStart w:id="5" w:name="_Toc238652941"/>
      <w:r>
        <w:t>Regional Requirements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621" w14:paraId="4BF203BC" w14:textId="77777777">
        <w:trPr>
          <w:jc w:val="center"/>
        </w:trPr>
        <w:tc>
          <w:tcPr>
            <w:tcW w:w="2880" w:type="dxa"/>
          </w:tcPr>
          <w:p w14:paraId="39D6483B" w14:textId="77777777" w:rsidR="00671621" w:rsidRDefault="00000000">
            <w:r>
              <w:rPr>
                <w:b/>
              </w:rPr>
              <w:t>Region</w:t>
            </w:r>
          </w:p>
        </w:tc>
        <w:tc>
          <w:tcPr>
            <w:tcW w:w="2880" w:type="dxa"/>
          </w:tcPr>
          <w:p w14:paraId="6C9DD06E" w14:textId="77777777" w:rsidR="00671621" w:rsidRDefault="00000000">
            <w:r>
              <w:rPr>
                <w:b/>
              </w:rPr>
              <w:t>Key Requirements</w:t>
            </w:r>
          </w:p>
        </w:tc>
        <w:tc>
          <w:tcPr>
            <w:tcW w:w="2880" w:type="dxa"/>
          </w:tcPr>
          <w:p w14:paraId="7D51F35C" w14:textId="77777777" w:rsidR="00671621" w:rsidRDefault="00000000">
            <w:r>
              <w:rPr>
                <w:b/>
              </w:rPr>
              <w:t>Regulatory Notes</w:t>
            </w:r>
          </w:p>
        </w:tc>
      </w:tr>
      <w:tr w:rsidR="00671621" w14:paraId="78DFDE0E" w14:textId="77777777">
        <w:trPr>
          <w:jc w:val="center"/>
        </w:trPr>
        <w:tc>
          <w:tcPr>
            <w:tcW w:w="2880" w:type="dxa"/>
          </w:tcPr>
          <w:p w14:paraId="1E86321E" w14:textId="77777777" w:rsidR="00671621" w:rsidRDefault="00000000">
            <w:r>
              <w:t>France</w:t>
            </w:r>
          </w:p>
        </w:tc>
        <w:tc>
          <w:tcPr>
            <w:tcW w:w="2880" w:type="dxa"/>
          </w:tcPr>
          <w:p w14:paraId="1D3D752E" w14:textId="77777777" w:rsidR="00671621" w:rsidRDefault="00000000">
            <w:r>
              <w:t>City pre-emption, notarial deed requirements</w:t>
            </w:r>
          </w:p>
        </w:tc>
        <w:tc>
          <w:tcPr>
            <w:tcW w:w="2880" w:type="dxa"/>
          </w:tcPr>
          <w:p w14:paraId="59C515BD" w14:textId="77777777" w:rsidR="00671621" w:rsidRDefault="00000000">
            <w:r>
              <w:t>CNIL, GDPR</w:t>
            </w:r>
          </w:p>
        </w:tc>
      </w:tr>
      <w:tr w:rsidR="00671621" w14:paraId="71D9EAC9" w14:textId="77777777">
        <w:trPr>
          <w:jc w:val="center"/>
        </w:trPr>
        <w:tc>
          <w:tcPr>
            <w:tcW w:w="2880" w:type="dxa"/>
          </w:tcPr>
          <w:p w14:paraId="3F56BC97" w14:textId="77777777" w:rsidR="00671621" w:rsidRDefault="00000000">
            <w:r>
              <w:t>Germany</w:t>
            </w:r>
          </w:p>
        </w:tc>
        <w:tc>
          <w:tcPr>
            <w:tcW w:w="2880" w:type="dxa"/>
          </w:tcPr>
          <w:p w14:paraId="7D8DD048" w14:textId="77777777" w:rsidR="00671621" w:rsidRDefault="00000000">
            <w:r>
              <w:t>TBD</w:t>
            </w:r>
          </w:p>
        </w:tc>
        <w:tc>
          <w:tcPr>
            <w:tcW w:w="2880" w:type="dxa"/>
          </w:tcPr>
          <w:p w14:paraId="447C5BC8" w14:textId="77777777" w:rsidR="00671621" w:rsidRDefault="00000000">
            <w:r>
              <w:t>BDSG, GDPR</w:t>
            </w:r>
          </w:p>
        </w:tc>
      </w:tr>
      <w:tr w:rsidR="00671621" w14:paraId="26C4A5EC" w14:textId="77777777">
        <w:trPr>
          <w:jc w:val="center"/>
        </w:trPr>
        <w:tc>
          <w:tcPr>
            <w:tcW w:w="2880" w:type="dxa"/>
          </w:tcPr>
          <w:p w14:paraId="501106C6" w14:textId="77777777" w:rsidR="00671621" w:rsidRDefault="00000000">
            <w:r>
              <w:t>Spain</w:t>
            </w:r>
          </w:p>
        </w:tc>
        <w:tc>
          <w:tcPr>
            <w:tcW w:w="2880" w:type="dxa"/>
          </w:tcPr>
          <w:p w14:paraId="383DA72E" w14:textId="77777777" w:rsidR="00671621" w:rsidRDefault="00000000">
            <w:r>
              <w:t>Right-of-refusal on listed buildings</w:t>
            </w:r>
          </w:p>
        </w:tc>
        <w:tc>
          <w:tcPr>
            <w:tcW w:w="2880" w:type="dxa"/>
          </w:tcPr>
          <w:p w14:paraId="304373F7" w14:textId="77777777" w:rsidR="00671621" w:rsidRDefault="00000000">
            <w:r>
              <w:t>GDPR</w:t>
            </w:r>
          </w:p>
        </w:tc>
      </w:tr>
      <w:tr w:rsidR="00671621" w14:paraId="67A48C88" w14:textId="77777777">
        <w:trPr>
          <w:jc w:val="center"/>
        </w:trPr>
        <w:tc>
          <w:tcPr>
            <w:tcW w:w="2880" w:type="dxa"/>
          </w:tcPr>
          <w:p w14:paraId="611E0462" w14:textId="77777777" w:rsidR="00671621" w:rsidRDefault="00000000">
            <w:r>
              <w:t>Poland</w:t>
            </w:r>
          </w:p>
        </w:tc>
        <w:tc>
          <w:tcPr>
            <w:tcW w:w="2880" w:type="dxa"/>
          </w:tcPr>
          <w:p w14:paraId="579AFF8A" w14:textId="77777777" w:rsidR="00671621" w:rsidRDefault="00000000">
            <w:r>
              <w:t>TBD</w:t>
            </w:r>
          </w:p>
        </w:tc>
        <w:tc>
          <w:tcPr>
            <w:tcW w:w="2880" w:type="dxa"/>
          </w:tcPr>
          <w:p w14:paraId="704A2619" w14:textId="77777777" w:rsidR="00671621" w:rsidRDefault="00000000">
            <w:r>
              <w:t>GDPR</w:t>
            </w:r>
          </w:p>
        </w:tc>
      </w:tr>
    </w:tbl>
    <w:p w14:paraId="2EB03C90" w14:textId="77777777" w:rsidR="00671621" w:rsidRDefault="00000000">
      <w:pPr>
        <w:pStyle w:val="Heading2"/>
      </w:pPr>
      <w:bookmarkStart w:id="6" w:name="_Toc238652942"/>
      <w:r>
        <w:t>Drivers</w:t>
      </w:r>
      <w:bookmarkEnd w:id="6"/>
    </w:p>
    <w:p w14:paraId="3A101D28" w14:textId="77777777" w:rsidR="00671621" w:rsidRDefault="00000000">
      <w:pPr>
        <w:pStyle w:val="ListBullet"/>
      </w:pPr>
      <w:r>
        <w:t>Need for consolidated customer view across service lines and countries</w:t>
      </w:r>
    </w:p>
    <w:p w14:paraId="173B4DE4" w14:textId="77777777" w:rsidR="00671621" w:rsidRDefault="00000000">
      <w:pPr>
        <w:pStyle w:val="ListBullet"/>
      </w:pPr>
      <w:r>
        <w:t>Regulatory compliance across jurisdictions</w:t>
      </w:r>
    </w:p>
    <w:p w14:paraId="5927ECCF" w14:textId="77777777" w:rsidR="00671621" w:rsidRDefault="00000000">
      <w:pPr>
        <w:pStyle w:val="ListBullet"/>
      </w:pPr>
      <w:r>
        <w:t>Operational efficiency across regions</w:t>
      </w:r>
    </w:p>
    <w:p w14:paraId="6BB497E4" w14:textId="77777777" w:rsidR="00671621" w:rsidRDefault="00000000">
      <w:pPr>
        <w:pStyle w:val="ListBullet"/>
      </w:pPr>
      <w:r>
        <w:t>Ability to scale reporting as deal volume grows</w:t>
      </w:r>
    </w:p>
    <w:p w14:paraId="0A33E5BD" w14:textId="77777777" w:rsidR="00671621" w:rsidRDefault="00000000">
      <w:pPr>
        <w:pStyle w:val="Heading2"/>
      </w:pPr>
      <w:bookmarkStart w:id="7" w:name="_Toc238652943"/>
      <w:r>
        <w:t>Constraints</w:t>
      </w:r>
      <w:bookmarkEnd w:id="7"/>
    </w:p>
    <w:p w14:paraId="04014A52" w14:textId="77777777" w:rsidR="00671621" w:rsidRDefault="00000000">
      <w:pPr>
        <w:pStyle w:val="ListBullet"/>
      </w:pPr>
      <w:r>
        <w:t>Regional data residency requirements</w:t>
      </w:r>
    </w:p>
    <w:p w14:paraId="408CEA48" w14:textId="77777777" w:rsidR="00671621" w:rsidRDefault="00000000">
      <w:pPr>
        <w:pStyle w:val="ListBullet"/>
      </w:pPr>
      <w:r>
        <w:t>Existing system integrations</w:t>
      </w:r>
    </w:p>
    <w:p w14:paraId="7904925C" w14:textId="77777777" w:rsidR="00671621" w:rsidRDefault="00000000">
      <w:pPr>
        <w:pStyle w:val="ListBullet"/>
      </w:pPr>
      <w:r>
        <w:t>TDA governance oversight</w:t>
      </w:r>
    </w:p>
    <w:p w14:paraId="3F6FDB31" w14:textId="77777777" w:rsidR="00671621" w:rsidRDefault="00000000">
      <w:pPr>
        <w:pStyle w:val="ListBullet"/>
      </w:pPr>
      <w:r>
        <w:t>Cross-border data sharing agreements required</w:t>
      </w:r>
    </w:p>
    <w:p w14:paraId="4138C5BC" w14:textId="77777777" w:rsidR="00671621" w:rsidRDefault="00000000">
      <w:r>
        <w:br w:type="page"/>
      </w:r>
    </w:p>
    <w:p w14:paraId="3A069C75" w14:textId="77777777" w:rsidR="00671621" w:rsidRDefault="00000000">
      <w:pPr>
        <w:pStyle w:val="Heading1"/>
      </w:pPr>
      <w:bookmarkStart w:id="8" w:name="_Toc238652944"/>
      <w:r>
        <w:lastRenderedPageBreak/>
        <w:t>Business Goals and Objectives</w:t>
      </w:r>
      <w:bookmarkEnd w:id="8"/>
    </w:p>
    <w:p w14:paraId="2AAD0235" w14:textId="77777777" w:rsidR="00671621" w:rsidRDefault="00000000">
      <w:pPr>
        <w:pStyle w:val="Heading2"/>
      </w:pPr>
      <w:bookmarkStart w:id="9" w:name="_Toc238652945"/>
      <w:r>
        <w:t>MVP Success Criteria</w:t>
      </w:r>
      <w:bookmarkEnd w:id="9"/>
    </w:p>
    <w:p w14:paraId="4A3A6C97" w14:textId="77777777" w:rsidR="00671621" w:rsidRDefault="00000000">
      <w:r>
        <w:rPr>
          <w:i/>
        </w:rPr>
        <w:t>"Who is this client to Knight Frank across every service line, every country?"</w:t>
      </w:r>
    </w:p>
    <w:p w14:paraId="3E64C5AE" w14:textId="77777777" w:rsidR="00671621" w:rsidRDefault="00000000">
      <w:r>
        <w:rPr>
          <w:i/>
        </w:rPr>
        <w:t>"What does our EU pipeline look like?"</w:t>
      </w:r>
    </w:p>
    <w:p w14:paraId="3B008279" w14:textId="77777777" w:rsidR="00671621" w:rsidRDefault="00000000">
      <w:r>
        <w:rPr>
          <w:i/>
        </w:rPr>
        <w:t>"How do we run CM deals?"</w:t>
      </w:r>
    </w:p>
    <w:p w14:paraId="1D9A22C4" w14:textId="77777777" w:rsidR="00671621" w:rsidRDefault="00000000">
      <w:pPr>
        <w:pStyle w:val="Heading2"/>
      </w:pPr>
      <w:bookmarkStart w:id="10" w:name="_Toc238652946"/>
      <w:r>
        <w:t>Strategic Objectives</w:t>
      </w:r>
      <w:bookmarkEnd w:id="10"/>
    </w:p>
    <w:p w14:paraId="3D3485A1" w14:textId="77777777" w:rsidR="00671621" w:rsidRDefault="00000000">
      <w:pPr>
        <w:pStyle w:val="ListBullet"/>
      </w:pPr>
      <w:r>
        <w:t>Unified customer view across European operations</w:t>
      </w:r>
    </w:p>
    <w:p w14:paraId="22F755D2" w14:textId="77777777" w:rsidR="00671621" w:rsidRDefault="00000000">
      <w:pPr>
        <w:pStyle w:val="ListBullet"/>
      </w:pPr>
      <w:r>
        <w:t>Compliance with regional data regulations (GDPR, local requirements)</w:t>
      </w:r>
    </w:p>
    <w:p w14:paraId="05A41516" w14:textId="77777777" w:rsidR="00671621" w:rsidRDefault="00000000">
      <w:pPr>
        <w:pStyle w:val="ListBullet"/>
      </w:pPr>
      <w:r>
        <w:t>Standardised business processes across all four markets</w:t>
      </w:r>
    </w:p>
    <w:p w14:paraId="02C99E86" w14:textId="77777777" w:rsidR="00671621" w:rsidRDefault="00000000">
      <w:pPr>
        <w:pStyle w:val="ListBullet"/>
      </w:pPr>
      <w:r>
        <w:t>Cross-border and cross-service-line collaboration</w:t>
      </w:r>
    </w:p>
    <w:p w14:paraId="0BD330A2" w14:textId="77777777" w:rsidR="00671621" w:rsidRDefault="00000000">
      <w:pPr>
        <w:pStyle w:val="ListBullet"/>
      </w:pPr>
      <w:r>
        <w:t>Scalable reporting as deal volume grows</w:t>
      </w:r>
    </w:p>
    <w:p w14:paraId="3FFD61F0" w14:textId="77777777" w:rsidR="00671621" w:rsidRDefault="00000000">
      <w:r>
        <w:br w:type="page"/>
      </w:r>
    </w:p>
    <w:p w14:paraId="76A30FAA" w14:textId="77777777" w:rsidR="00671621" w:rsidRDefault="00000000">
      <w:pPr>
        <w:pStyle w:val="Heading1"/>
      </w:pPr>
      <w:bookmarkStart w:id="11" w:name="_Toc238652947"/>
      <w:r>
        <w:lastRenderedPageBreak/>
        <w:t>Key Stakeholders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728"/>
        <w:gridCol w:w="1728"/>
        <w:gridCol w:w="1728"/>
        <w:gridCol w:w="1728"/>
      </w:tblGrid>
      <w:tr w:rsidR="00671621" w14:paraId="6407A937" w14:textId="77777777">
        <w:trPr>
          <w:jc w:val="center"/>
        </w:trPr>
        <w:tc>
          <w:tcPr>
            <w:tcW w:w="1728" w:type="dxa"/>
          </w:tcPr>
          <w:p w14:paraId="689CD55B" w14:textId="77777777" w:rsidR="00671621" w:rsidRDefault="00000000">
            <w:r>
              <w:rPr>
                <w:b/>
              </w:rPr>
              <w:t>Name</w:t>
            </w:r>
          </w:p>
        </w:tc>
        <w:tc>
          <w:tcPr>
            <w:tcW w:w="1728" w:type="dxa"/>
          </w:tcPr>
          <w:p w14:paraId="63B1F3C6" w14:textId="77777777" w:rsidR="00671621" w:rsidRDefault="00000000">
            <w:r>
              <w:rPr>
                <w:b/>
              </w:rPr>
              <w:t>Role</w:t>
            </w:r>
          </w:p>
        </w:tc>
        <w:tc>
          <w:tcPr>
            <w:tcW w:w="1728" w:type="dxa"/>
          </w:tcPr>
          <w:p w14:paraId="3CE1EC77" w14:textId="77777777" w:rsidR="00671621" w:rsidRDefault="00000000">
            <w:r>
              <w:rPr>
                <w:b/>
              </w:rPr>
              <w:t>Region</w:t>
            </w:r>
          </w:p>
        </w:tc>
        <w:tc>
          <w:tcPr>
            <w:tcW w:w="1728" w:type="dxa"/>
          </w:tcPr>
          <w:p w14:paraId="42395C89" w14:textId="77777777" w:rsidR="00671621" w:rsidRDefault="00000000">
            <w:r>
              <w:rPr>
                <w:b/>
              </w:rPr>
              <w:t>Interest</w:t>
            </w:r>
          </w:p>
        </w:tc>
        <w:tc>
          <w:tcPr>
            <w:tcW w:w="1728" w:type="dxa"/>
          </w:tcPr>
          <w:p w14:paraId="2D9FBC4D" w14:textId="77777777" w:rsidR="00671621" w:rsidRDefault="00000000">
            <w:r>
              <w:rPr>
                <w:b/>
              </w:rPr>
              <w:t>Influence</w:t>
            </w:r>
          </w:p>
        </w:tc>
      </w:tr>
      <w:tr w:rsidR="00671621" w14:paraId="775A261D" w14:textId="77777777">
        <w:trPr>
          <w:jc w:val="center"/>
        </w:trPr>
        <w:tc>
          <w:tcPr>
            <w:tcW w:w="1728" w:type="dxa"/>
          </w:tcPr>
          <w:p w14:paraId="14F39B9E" w14:textId="49ABBD1B" w:rsidR="00671621" w:rsidRDefault="00D776E3">
            <w:r>
              <w:t>Gary Newport</w:t>
            </w:r>
          </w:p>
        </w:tc>
        <w:tc>
          <w:tcPr>
            <w:tcW w:w="1728" w:type="dxa"/>
          </w:tcPr>
          <w:p w14:paraId="60A5C0CE" w14:textId="77777777" w:rsidR="00671621" w:rsidRDefault="00000000">
            <w:r>
              <w:t>Author/Solution Lead</w:t>
            </w:r>
          </w:p>
        </w:tc>
        <w:tc>
          <w:tcPr>
            <w:tcW w:w="1728" w:type="dxa"/>
          </w:tcPr>
          <w:p w14:paraId="51E298D2" w14:textId="77777777" w:rsidR="00671621" w:rsidRDefault="00000000">
            <w:r>
              <w:t>Europe</w:t>
            </w:r>
          </w:p>
        </w:tc>
        <w:tc>
          <w:tcPr>
            <w:tcW w:w="1728" w:type="dxa"/>
          </w:tcPr>
          <w:p w14:paraId="7D0D7F09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09CF78CE" w14:textId="77777777" w:rsidR="00671621" w:rsidRDefault="00000000">
            <w:r>
              <w:t>High</w:t>
            </w:r>
          </w:p>
        </w:tc>
      </w:tr>
      <w:tr w:rsidR="00671621" w14:paraId="7249E726" w14:textId="77777777">
        <w:trPr>
          <w:jc w:val="center"/>
        </w:trPr>
        <w:tc>
          <w:tcPr>
            <w:tcW w:w="1728" w:type="dxa"/>
          </w:tcPr>
          <w:p w14:paraId="587517FA" w14:textId="77777777" w:rsidR="00671621" w:rsidRDefault="00000000">
            <w:r>
              <w:t>TDA</w:t>
            </w:r>
          </w:p>
        </w:tc>
        <w:tc>
          <w:tcPr>
            <w:tcW w:w="1728" w:type="dxa"/>
          </w:tcPr>
          <w:p w14:paraId="1F25ABF6" w14:textId="77777777" w:rsidR="00671621" w:rsidRDefault="00000000">
            <w:r>
              <w:t>Technical Design Authority</w:t>
            </w:r>
          </w:p>
        </w:tc>
        <w:tc>
          <w:tcPr>
            <w:tcW w:w="1728" w:type="dxa"/>
          </w:tcPr>
          <w:p w14:paraId="0342C38E" w14:textId="77777777" w:rsidR="00671621" w:rsidRDefault="00000000">
            <w:r>
              <w:t>Enterprise</w:t>
            </w:r>
          </w:p>
        </w:tc>
        <w:tc>
          <w:tcPr>
            <w:tcW w:w="1728" w:type="dxa"/>
          </w:tcPr>
          <w:p w14:paraId="3354C121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5581DEB7" w14:textId="77777777" w:rsidR="00671621" w:rsidRDefault="00000000">
            <w:r>
              <w:t>High</w:t>
            </w:r>
          </w:p>
        </w:tc>
      </w:tr>
      <w:tr w:rsidR="00671621" w14:paraId="5DB0C8F7" w14:textId="77777777">
        <w:trPr>
          <w:jc w:val="center"/>
        </w:trPr>
        <w:tc>
          <w:tcPr>
            <w:tcW w:w="1728" w:type="dxa"/>
          </w:tcPr>
          <w:p w14:paraId="18358063" w14:textId="77777777" w:rsidR="00671621" w:rsidRDefault="00000000">
            <w:r>
              <w:t>CTO</w:t>
            </w:r>
          </w:p>
        </w:tc>
        <w:tc>
          <w:tcPr>
            <w:tcW w:w="1728" w:type="dxa"/>
          </w:tcPr>
          <w:p w14:paraId="578B18E0" w14:textId="77777777" w:rsidR="00671621" w:rsidRDefault="00000000">
            <w:r>
              <w:t>Chief Technology Officer</w:t>
            </w:r>
          </w:p>
        </w:tc>
        <w:tc>
          <w:tcPr>
            <w:tcW w:w="1728" w:type="dxa"/>
          </w:tcPr>
          <w:p w14:paraId="0E462B16" w14:textId="77777777" w:rsidR="00671621" w:rsidRDefault="00000000">
            <w:r>
              <w:t>Enterprise</w:t>
            </w:r>
          </w:p>
        </w:tc>
        <w:tc>
          <w:tcPr>
            <w:tcW w:w="1728" w:type="dxa"/>
          </w:tcPr>
          <w:p w14:paraId="34EF9913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66D03C93" w14:textId="77777777" w:rsidR="00671621" w:rsidRDefault="00000000">
            <w:r>
              <w:t>High</w:t>
            </w:r>
          </w:p>
        </w:tc>
      </w:tr>
      <w:tr w:rsidR="00671621" w14:paraId="2C0A0C73" w14:textId="77777777">
        <w:trPr>
          <w:jc w:val="center"/>
        </w:trPr>
        <w:tc>
          <w:tcPr>
            <w:tcW w:w="1728" w:type="dxa"/>
          </w:tcPr>
          <w:p w14:paraId="621A8558" w14:textId="77777777" w:rsidR="00671621" w:rsidRDefault="00000000">
            <w:r>
              <w:t>European MDs</w:t>
            </w:r>
          </w:p>
        </w:tc>
        <w:tc>
          <w:tcPr>
            <w:tcW w:w="1728" w:type="dxa"/>
          </w:tcPr>
          <w:p w14:paraId="2E7A641A" w14:textId="77777777" w:rsidR="00671621" w:rsidRDefault="00000000">
            <w:r>
              <w:t>Regional Managing Directors</w:t>
            </w:r>
          </w:p>
        </w:tc>
        <w:tc>
          <w:tcPr>
            <w:tcW w:w="1728" w:type="dxa"/>
          </w:tcPr>
          <w:p w14:paraId="285EF8D6" w14:textId="77777777" w:rsidR="00671621" w:rsidRDefault="00000000">
            <w:r>
              <w:t>France, Germany, Spain, Poland</w:t>
            </w:r>
          </w:p>
        </w:tc>
        <w:tc>
          <w:tcPr>
            <w:tcW w:w="1728" w:type="dxa"/>
          </w:tcPr>
          <w:p w14:paraId="5E7CF6D8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7B1692C8" w14:textId="77777777" w:rsidR="00671621" w:rsidRDefault="00000000">
            <w:r>
              <w:t>High</w:t>
            </w:r>
          </w:p>
        </w:tc>
      </w:tr>
      <w:tr w:rsidR="00671621" w14:paraId="3A326668" w14:textId="77777777">
        <w:trPr>
          <w:jc w:val="center"/>
        </w:trPr>
        <w:tc>
          <w:tcPr>
            <w:tcW w:w="1728" w:type="dxa"/>
          </w:tcPr>
          <w:p w14:paraId="188C731E" w14:textId="77777777" w:rsidR="00671621" w:rsidRDefault="00000000">
            <w:r>
              <w:t>CM Team Heads</w:t>
            </w:r>
          </w:p>
        </w:tc>
        <w:tc>
          <w:tcPr>
            <w:tcW w:w="1728" w:type="dxa"/>
          </w:tcPr>
          <w:p w14:paraId="5F29097B" w14:textId="77777777" w:rsidR="00671621" w:rsidRDefault="00000000">
            <w:r>
              <w:t>Capital Markets Service Line Leaders</w:t>
            </w:r>
          </w:p>
        </w:tc>
        <w:tc>
          <w:tcPr>
            <w:tcW w:w="1728" w:type="dxa"/>
          </w:tcPr>
          <w:p w14:paraId="445DADBE" w14:textId="77777777" w:rsidR="00671621" w:rsidRDefault="00000000">
            <w:r>
              <w:t>Europe</w:t>
            </w:r>
          </w:p>
        </w:tc>
        <w:tc>
          <w:tcPr>
            <w:tcW w:w="1728" w:type="dxa"/>
          </w:tcPr>
          <w:p w14:paraId="58DF27BD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04047613" w14:textId="77777777" w:rsidR="00671621" w:rsidRDefault="00000000">
            <w:r>
              <w:t>Medium</w:t>
            </w:r>
          </w:p>
        </w:tc>
      </w:tr>
      <w:tr w:rsidR="00671621" w14:paraId="66477388" w14:textId="77777777">
        <w:trPr>
          <w:jc w:val="center"/>
        </w:trPr>
        <w:tc>
          <w:tcPr>
            <w:tcW w:w="1728" w:type="dxa"/>
          </w:tcPr>
          <w:p w14:paraId="3A8F83C4" w14:textId="77777777" w:rsidR="00671621" w:rsidRDefault="00000000">
            <w:r>
              <w:t>Legal/Compliance</w:t>
            </w:r>
          </w:p>
        </w:tc>
        <w:tc>
          <w:tcPr>
            <w:tcW w:w="1728" w:type="dxa"/>
          </w:tcPr>
          <w:p w14:paraId="2EBEC3D5" w14:textId="77777777" w:rsidR="00671621" w:rsidRDefault="00000000">
            <w:r>
              <w:t>Data Protection Officers</w:t>
            </w:r>
          </w:p>
        </w:tc>
        <w:tc>
          <w:tcPr>
            <w:tcW w:w="1728" w:type="dxa"/>
          </w:tcPr>
          <w:p w14:paraId="676B7CBF" w14:textId="77777777" w:rsidR="00671621" w:rsidRDefault="00000000">
            <w:r>
              <w:t>Europe</w:t>
            </w:r>
          </w:p>
        </w:tc>
        <w:tc>
          <w:tcPr>
            <w:tcW w:w="1728" w:type="dxa"/>
          </w:tcPr>
          <w:p w14:paraId="219D9856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35E9D2C4" w14:textId="77777777" w:rsidR="00671621" w:rsidRDefault="00000000">
            <w:r>
              <w:t>Medium</w:t>
            </w:r>
          </w:p>
        </w:tc>
      </w:tr>
      <w:tr w:rsidR="00671621" w14:paraId="1637646D" w14:textId="77777777">
        <w:trPr>
          <w:jc w:val="center"/>
        </w:trPr>
        <w:tc>
          <w:tcPr>
            <w:tcW w:w="1728" w:type="dxa"/>
          </w:tcPr>
          <w:p w14:paraId="5E280970" w14:textId="77777777" w:rsidR="00671621" w:rsidRDefault="00000000">
            <w:r>
              <w:t>Finance Team</w:t>
            </w:r>
          </w:p>
        </w:tc>
        <w:tc>
          <w:tcPr>
            <w:tcW w:w="1728" w:type="dxa"/>
          </w:tcPr>
          <w:p w14:paraId="40FEF025" w14:textId="77777777" w:rsidR="00671621" w:rsidRDefault="00000000">
            <w:r>
              <w:t>Financial Controllers</w:t>
            </w:r>
          </w:p>
        </w:tc>
        <w:tc>
          <w:tcPr>
            <w:tcW w:w="1728" w:type="dxa"/>
          </w:tcPr>
          <w:p w14:paraId="0F4F88D8" w14:textId="77777777" w:rsidR="00671621" w:rsidRDefault="00000000">
            <w:r>
              <w:t>Europe</w:t>
            </w:r>
          </w:p>
        </w:tc>
        <w:tc>
          <w:tcPr>
            <w:tcW w:w="1728" w:type="dxa"/>
          </w:tcPr>
          <w:p w14:paraId="7941924B" w14:textId="77777777" w:rsidR="00671621" w:rsidRDefault="00000000">
            <w:r>
              <w:t>Medium</w:t>
            </w:r>
          </w:p>
        </w:tc>
        <w:tc>
          <w:tcPr>
            <w:tcW w:w="1728" w:type="dxa"/>
          </w:tcPr>
          <w:p w14:paraId="6396408E" w14:textId="77777777" w:rsidR="00671621" w:rsidRDefault="00000000">
            <w:r>
              <w:t>Medium</w:t>
            </w:r>
          </w:p>
        </w:tc>
      </w:tr>
      <w:tr w:rsidR="00671621" w14:paraId="0B4601F1" w14:textId="77777777">
        <w:trPr>
          <w:jc w:val="center"/>
        </w:trPr>
        <w:tc>
          <w:tcPr>
            <w:tcW w:w="1728" w:type="dxa"/>
          </w:tcPr>
          <w:p w14:paraId="66145F18" w14:textId="77777777" w:rsidR="00671621" w:rsidRDefault="00000000">
            <w:r>
              <w:t>IT Operations</w:t>
            </w:r>
          </w:p>
        </w:tc>
        <w:tc>
          <w:tcPr>
            <w:tcW w:w="1728" w:type="dxa"/>
          </w:tcPr>
          <w:p w14:paraId="36911015" w14:textId="77777777" w:rsidR="00671621" w:rsidRDefault="00000000">
            <w:r>
              <w:t>Infrastructure &amp; Support</w:t>
            </w:r>
          </w:p>
        </w:tc>
        <w:tc>
          <w:tcPr>
            <w:tcW w:w="1728" w:type="dxa"/>
          </w:tcPr>
          <w:p w14:paraId="7622D2D6" w14:textId="77777777" w:rsidR="00671621" w:rsidRDefault="00000000">
            <w:r>
              <w:t>Enterprise</w:t>
            </w:r>
          </w:p>
        </w:tc>
        <w:tc>
          <w:tcPr>
            <w:tcW w:w="1728" w:type="dxa"/>
          </w:tcPr>
          <w:p w14:paraId="30FF5A72" w14:textId="77777777" w:rsidR="00671621" w:rsidRDefault="00000000">
            <w:r>
              <w:t>Medium</w:t>
            </w:r>
          </w:p>
        </w:tc>
        <w:tc>
          <w:tcPr>
            <w:tcW w:w="1728" w:type="dxa"/>
          </w:tcPr>
          <w:p w14:paraId="4F3DA73F" w14:textId="77777777" w:rsidR="00671621" w:rsidRDefault="00000000">
            <w:r>
              <w:t>Medium</w:t>
            </w:r>
          </w:p>
        </w:tc>
      </w:tr>
      <w:tr w:rsidR="00671621" w14:paraId="5D278096" w14:textId="77777777">
        <w:trPr>
          <w:jc w:val="center"/>
        </w:trPr>
        <w:tc>
          <w:tcPr>
            <w:tcW w:w="1728" w:type="dxa"/>
          </w:tcPr>
          <w:p w14:paraId="17C53D2A" w14:textId="77777777" w:rsidR="00671621" w:rsidRDefault="00000000">
            <w:r>
              <w:t>End Users</w:t>
            </w:r>
          </w:p>
        </w:tc>
        <w:tc>
          <w:tcPr>
            <w:tcW w:w="1728" w:type="dxa"/>
          </w:tcPr>
          <w:p w14:paraId="04C83A18" w14:textId="77777777" w:rsidR="00671621" w:rsidRDefault="00000000">
            <w:r>
              <w:t>Brokers, Analysts, Support Staff</w:t>
            </w:r>
          </w:p>
        </w:tc>
        <w:tc>
          <w:tcPr>
            <w:tcW w:w="1728" w:type="dxa"/>
          </w:tcPr>
          <w:p w14:paraId="10696949" w14:textId="77777777" w:rsidR="00671621" w:rsidRDefault="00000000">
            <w:r>
              <w:t>Europe</w:t>
            </w:r>
          </w:p>
        </w:tc>
        <w:tc>
          <w:tcPr>
            <w:tcW w:w="1728" w:type="dxa"/>
          </w:tcPr>
          <w:p w14:paraId="36F8E2B2" w14:textId="77777777" w:rsidR="00671621" w:rsidRDefault="00000000">
            <w:r>
              <w:t>High</w:t>
            </w:r>
          </w:p>
        </w:tc>
        <w:tc>
          <w:tcPr>
            <w:tcW w:w="1728" w:type="dxa"/>
          </w:tcPr>
          <w:p w14:paraId="051DA3F4" w14:textId="77777777" w:rsidR="00671621" w:rsidRDefault="00000000">
            <w:r>
              <w:t>Low</w:t>
            </w:r>
          </w:p>
        </w:tc>
      </w:tr>
    </w:tbl>
    <w:p w14:paraId="4F7CD621" w14:textId="77777777" w:rsidR="00671621" w:rsidRDefault="00000000">
      <w:pPr>
        <w:pStyle w:val="Heading2"/>
      </w:pPr>
      <w:bookmarkStart w:id="12" w:name="_Toc238652948"/>
      <w:r>
        <w:t>RACI Matrix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977"/>
        <w:gridCol w:w="889"/>
        <w:gridCol w:w="887"/>
        <w:gridCol w:w="1008"/>
        <w:gridCol w:w="914"/>
        <w:gridCol w:w="906"/>
        <w:gridCol w:w="952"/>
        <w:gridCol w:w="883"/>
      </w:tblGrid>
      <w:tr w:rsidR="00671621" w14:paraId="108DD845" w14:textId="77777777">
        <w:trPr>
          <w:jc w:val="center"/>
        </w:trPr>
        <w:tc>
          <w:tcPr>
            <w:tcW w:w="960" w:type="dxa"/>
          </w:tcPr>
          <w:p w14:paraId="032F8F73" w14:textId="77777777" w:rsidR="00671621" w:rsidRDefault="00000000">
            <w:r>
              <w:rPr>
                <w:b/>
              </w:rPr>
              <w:t>Activity</w:t>
            </w:r>
          </w:p>
        </w:tc>
        <w:tc>
          <w:tcPr>
            <w:tcW w:w="960" w:type="dxa"/>
          </w:tcPr>
          <w:p w14:paraId="529EF1FD" w14:textId="77777777" w:rsidR="00671621" w:rsidRDefault="00000000">
            <w:r>
              <w:rPr>
                <w:b/>
              </w:rPr>
              <w:t>Solution Lead</w:t>
            </w:r>
          </w:p>
        </w:tc>
        <w:tc>
          <w:tcPr>
            <w:tcW w:w="960" w:type="dxa"/>
          </w:tcPr>
          <w:p w14:paraId="36B64E21" w14:textId="77777777" w:rsidR="00671621" w:rsidRDefault="00000000">
            <w:r>
              <w:rPr>
                <w:b/>
              </w:rPr>
              <w:t>TDA</w:t>
            </w:r>
          </w:p>
        </w:tc>
        <w:tc>
          <w:tcPr>
            <w:tcW w:w="960" w:type="dxa"/>
          </w:tcPr>
          <w:p w14:paraId="0AE022F4" w14:textId="77777777" w:rsidR="00671621" w:rsidRDefault="00000000">
            <w:r>
              <w:rPr>
                <w:b/>
              </w:rPr>
              <w:t>CTO</w:t>
            </w:r>
          </w:p>
        </w:tc>
        <w:tc>
          <w:tcPr>
            <w:tcW w:w="960" w:type="dxa"/>
          </w:tcPr>
          <w:p w14:paraId="53A9B1BF" w14:textId="77777777" w:rsidR="00671621" w:rsidRDefault="00000000">
            <w:r>
              <w:rPr>
                <w:b/>
              </w:rPr>
              <w:t>Regional MDs</w:t>
            </w:r>
          </w:p>
        </w:tc>
        <w:tc>
          <w:tcPr>
            <w:tcW w:w="960" w:type="dxa"/>
          </w:tcPr>
          <w:p w14:paraId="3014D4B0" w14:textId="77777777" w:rsidR="00671621" w:rsidRDefault="00000000">
            <w:r>
              <w:rPr>
                <w:b/>
              </w:rPr>
              <w:t>CM Team</w:t>
            </w:r>
          </w:p>
        </w:tc>
        <w:tc>
          <w:tcPr>
            <w:tcW w:w="960" w:type="dxa"/>
          </w:tcPr>
          <w:p w14:paraId="2A3037C9" w14:textId="77777777" w:rsidR="00671621" w:rsidRDefault="00000000">
            <w:r>
              <w:rPr>
                <w:b/>
              </w:rPr>
              <w:t>Legal</w:t>
            </w:r>
          </w:p>
        </w:tc>
        <w:tc>
          <w:tcPr>
            <w:tcW w:w="960" w:type="dxa"/>
          </w:tcPr>
          <w:p w14:paraId="16D8D750" w14:textId="77777777" w:rsidR="00671621" w:rsidRDefault="00000000">
            <w:r>
              <w:rPr>
                <w:b/>
              </w:rPr>
              <w:t>Finance</w:t>
            </w:r>
          </w:p>
        </w:tc>
        <w:tc>
          <w:tcPr>
            <w:tcW w:w="960" w:type="dxa"/>
          </w:tcPr>
          <w:p w14:paraId="17C8E1DF" w14:textId="77777777" w:rsidR="00671621" w:rsidRDefault="00000000">
            <w:r>
              <w:rPr>
                <w:b/>
              </w:rPr>
              <w:t>IT Ops</w:t>
            </w:r>
          </w:p>
        </w:tc>
      </w:tr>
      <w:tr w:rsidR="00671621" w14:paraId="20041C02" w14:textId="77777777">
        <w:trPr>
          <w:jc w:val="center"/>
        </w:trPr>
        <w:tc>
          <w:tcPr>
            <w:tcW w:w="960" w:type="dxa"/>
          </w:tcPr>
          <w:p w14:paraId="2CAE81A5" w14:textId="77777777" w:rsidR="00671621" w:rsidRDefault="00000000">
            <w:r>
              <w:t>Architecture Design</w:t>
            </w:r>
          </w:p>
        </w:tc>
        <w:tc>
          <w:tcPr>
            <w:tcW w:w="960" w:type="dxa"/>
          </w:tcPr>
          <w:p w14:paraId="3DB061B8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32A1B453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008F9DE3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20A8B6C1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0377C0D1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242CC178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6406E8E1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7820DE7B" w14:textId="77777777" w:rsidR="00671621" w:rsidRDefault="00000000">
            <w:r>
              <w:t>C</w:t>
            </w:r>
          </w:p>
        </w:tc>
      </w:tr>
      <w:tr w:rsidR="00671621" w14:paraId="58C5B5A1" w14:textId="77777777">
        <w:trPr>
          <w:jc w:val="center"/>
        </w:trPr>
        <w:tc>
          <w:tcPr>
            <w:tcW w:w="960" w:type="dxa"/>
          </w:tcPr>
          <w:p w14:paraId="58B32E00" w14:textId="77777777" w:rsidR="00671621" w:rsidRDefault="00000000">
            <w:r>
              <w:t>Environment Setup</w:t>
            </w:r>
          </w:p>
        </w:tc>
        <w:tc>
          <w:tcPr>
            <w:tcW w:w="960" w:type="dxa"/>
          </w:tcPr>
          <w:p w14:paraId="6CF89575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178A9315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3A393D8F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40FB61E1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06E6C0CB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5D7EED3B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695FE731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1F353F2F" w14:textId="77777777" w:rsidR="00671621" w:rsidRDefault="00000000">
            <w:r>
              <w:t>R</w:t>
            </w:r>
          </w:p>
        </w:tc>
      </w:tr>
      <w:tr w:rsidR="00671621" w14:paraId="1E849251" w14:textId="77777777">
        <w:trPr>
          <w:jc w:val="center"/>
        </w:trPr>
        <w:tc>
          <w:tcPr>
            <w:tcW w:w="960" w:type="dxa"/>
          </w:tcPr>
          <w:p w14:paraId="33D5CD3C" w14:textId="77777777" w:rsidR="00671621" w:rsidRDefault="00000000">
            <w:r>
              <w:t>Data Model Design</w:t>
            </w:r>
          </w:p>
        </w:tc>
        <w:tc>
          <w:tcPr>
            <w:tcW w:w="960" w:type="dxa"/>
          </w:tcPr>
          <w:p w14:paraId="2C2F5848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2F5A81B2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3E2E64B4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14DA1B78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0E5C886A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0EE9F85E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40E9E7EB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6872FDEE" w14:textId="77777777" w:rsidR="00671621" w:rsidRDefault="00000000">
            <w:r>
              <w:t>I</w:t>
            </w:r>
          </w:p>
        </w:tc>
      </w:tr>
      <w:tr w:rsidR="00671621" w14:paraId="72EDFA19" w14:textId="77777777">
        <w:trPr>
          <w:jc w:val="center"/>
        </w:trPr>
        <w:tc>
          <w:tcPr>
            <w:tcW w:w="960" w:type="dxa"/>
          </w:tcPr>
          <w:p w14:paraId="5EEDF4C2" w14:textId="77777777" w:rsidR="00671621" w:rsidRDefault="00000000">
            <w:r>
              <w:t>Security Configuration</w:t>
            </w:r>
          </w:p>
        </w:tc>
        <w:tc>
          <w:tcPr>
            <w:tcW w:w="960" w:type="dxa"/>
          </w:tcPr>
          <w:p w14:paraId="69D38D51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73E14A45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24EB1DD9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6AE4CD25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669EF0EF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7A8E019F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34E13A2E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3F81D5A5" w14:textId="77777777" w:rsidR="00671621" w:rsidRDefault="00000000">
            <w:r>
              <w:t>R</w:t>
            </w:r>
          </w:p>
        </w:tc>
      </w:tr>
      <w:tr w:rsidR="00671621" w14:paraId="25F11E1B" w14:textId="77777777">
        <w:trPr>
          <w:jc w:val="center"/>
        </w:trPr>
        <w:tc>
          <w:tcPr>
            <w:tcW w:w="960" w:type="dxa"/>
          </w:tcPr>
          <w:p w14:paraId="2EA08526" w14:textId="77777777" w:rsidR="00671621" w:rsidRDefault="00000000">
            <w:r>
              <w:t>Integration Design</w:t>
            </w:r>
          </w:p>
        </w:tc>
        <w:tc>
          <w:tcPr>
            <w:tcW w:w="960" w:type="dxa"/>
          </w:tcPr>
          <w:p w14:paraId="5F20C437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071461C7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33F7C312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430350B9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713C921C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3BBE3242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0A9AF202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7542FD02" w14:textId="77777777" w:rsidR="00671621" w:rsidRDefault="00000000">
            <w:r>
              <w:t>R</w:t>
            </w:r>
          </w:p>
        </w:tc>
      </w:tr>
      <w:tr w:rsidR="00671621" w14:paraId="7020C0F0" w14:textId="77777777">
        <w:trPr>
          <w:jc w:val="center"/>
        </w:trPr>
        <w:tc>
          <w:tcPr>
            <w:tcW w:w="960" w:type="dxa"/>
          </w:tcPr>
          <w:p w14:paraId="2E1CA656" w14:textId="77777777" w:rsidR="00671621" w:rsidRDefault="00000000">
            <w:r>
              <w:t>UAT Coordination</w:t>
            </w:r>
          </w:p>
        </w:tc>
        <w:tc>
          <w:tcPr>
            <w:tcW w:w="960" w:type="dxa"/>
          </w:tcPr>
          <w:p w14:paraId="1C25F162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76AA02A8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7334E0DD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4EA3659C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6D7DFE17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1589B231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5E85C2C3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4C8D9F30" w14:textId="77777777" w:rsidR="00671621" w:rsidRDefault="00000000">
            <w:r>
              <w:t>I</w:t>
            </w:r>
          </w:p>
        </w:tc>
      </w:tr>
      <w:tr w:rsidR="00671621" w14:paraId="53E91B97" w14:textId="77777777">
        <w:trPr>
          <w:jc w:val="center"/>
        </w:trPr>
        <w:tc>
          <w:tcPr>
            <w:tcW w:w="960" w:type="dxa"/>
          </w:tcPr>
          <w:p w14:paraId="3396A27C" w14:textId="77777777" w:rsidR="00671621" w:rsidRDefault="00000000">
            <w:r>
              <w:t>Go-Live Approval</w:t>
            </w:r>
          </w:p>
        </w:tc>
        <w:tc>
          <w:tcPr>
            <w:tcW w:w="960" w:type="dxa"/>
          </w:tcPr>
          <w:p w14:paraId="34E44D15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356DF6E5" w14:textId="77777777" w:rsidR="00671621" w:rsidRDefault="00000000">
            <w:r>
              <w:t>A</w:t>
            </w:r>
          </w:p>
        </w:tc>
        <w:tc>
          <w:tcPr>
            <w:tcW w:w="960" w:type="dxa"/>
          </w:tcPr>
          <w:p w14:paraId="56A587FB" w14:textId="77777777" w:rsidR="00671621" w:rsidRDefault="00000000">
            <w:r>
              <w:t>R</w:t>
            </w:r>
          </w:p>
        </w:tc>
        <w:tc>
          <w:tcPr>
            <w:tcW w:w="960" w:type="dxa"/>
          </w:tcPr>
          <w:p w14:paraId="275E8B64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711641AF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7DE2C5EA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7FCF9F36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5B1BC889" w14:textId="77777777" w:rsidR="00671621" w:rsidRDefault="00000000">
            <w:r>
              <w:t>C</w:t>
            </w:r>
          </w:p>
        </w:tc>
      </w:tr>
      <w:tr w:rsidR="00671621" w14:paraId="741AC14B" w14:textId="77777777">
        <w:trPr>
          <w:jc w:val="center"/>
        </w:trPr>
        <w:tc>
          <w:tcPr>
            <w:tcW w:w="960" w:type="dxa"/>
          </w:tcPr>
          <w:p w14:paraId="30D4584F" w14:textId="77777777" w:rsidR="00671621" w:rsidRDefault="00000000">
            <w:r>
              <w:t>Post-Go-Live Support</w:t>
            </w:r>
          </w:p>
        </w:tc>
        <w:tc>
          <w:tcPr>
            <w:tcW w:w="960" w:type="dxa"/>
          </w:tcPr>
          <w:p w14:paraId="5D4C8A1E" w14:textId="77777777" w:rsidR="00671621" w:rsidRDefault="00000000">
            <w:r>
              <w:t>C</w:t>
            </w:r>
          </w:p>
        </w:tc>
        <w:tc>
          <w:tcPr>
            <w:tcW w:w="960" w:type="dxa"/>
          </w:tcPr>
          <w:p w14:paraId="5C5B7C4F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3CBCD39E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330F23F9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66E3DD8C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4EB738BF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6608DF03" w14:textId="77777777" w:rsidR="00671621" w:rsidRDefault="00000000">
            <w:r>
              <w:t>I</w:t>
            </w:r>
          </w:p>
        </w:tc>
        <w:tc>
          <w:tcPr>
            <w:tcW w:w="960" w:type="dxa"/>
          </w:tcPr>
          <w:p w14:paraId="7D6057F1" w14:textId="77777777" w:rsidR="00671621" w:rsidRDefault="00000000">
            <w:r>
              <w:t>R</w:t>
            </w:r>
          </w:p>
        </w:tc>
      </w:tr>
    </w:tbl>
    <w:p w14:paraId="4176471E" w14:textId="77777777" w:rsidR="00671621" w:rsidRDefault="00000000">
      <w:r>
        <w:rPr>
          <w:i/>
        </w:rPr>
        <w:t>R = Responsible, A = Accountable, C = Consulted, I = Informed</w:t>
      </w:r>
    </w:p>
    <w:p w14:paraId="719320E3" w14:textId="77777777" w:rsidR="00671621" w:rsidRDefault="00000000">
      <w:r>
        <w:br w:type="page"/>
      </w:r>
    </w:p>
    <w:p w14:paraId="3461A03F" w14:textId="77777777" w:rsidR="00671621" w:rsidRDefault="00000000">
      <w:pPr>
        <w:pStyle w:val="Heading1"/>
      </w:pPr>
      <w:bookmarkStart w:id="13" w:name="_Toc238652949"/>
      <w:r>
        <w:lastRenderedPageBreak/>
        <w:t>Business Capabilities</w:t>
      </w:r>
      <w:bookmarkEnd w:id="13"/>
    </w:p>
    <w:p w14:paraId="204D6D6D" w14:textId="77777777" w:rsidR="00671621" w:rsidRDefault="00000000">
      <w:pPr>
        <w:pStyle w:val="Heading2"/>
      </w:pPr>
      <w:bookmarkStart w:id="14" w:name="_Toc238652950"/>
      <w:r>
        <w:t>Core CRM Capabilities</w:t>
      </w:r>
      <w:bookmarkEnd w:id="14"/>
    </w:p>
    <w:p w14:paraId="556BAE96" w14:textId="77777777" w:rsidR="00671621" w:rsidRDefault="00000000">
      <w:pPr>
        <w:pStyle w:val="Heading3"/>
      </w:pPr>
      <w:bookmarkStart w:id="15" w:name="_Toc238652951"/>
      <w:r>
        <w:t>Client Management</w:t>
      </w:r>
      <w:bookmarkEnd w:id="15"/>
    </w:p>
    <w:p w14:paraId="1F158EFB" w14:textId="77777777" w:rsidR="00671621" w:rsidRDefault="00000000">
      <w:pPr>
        <w:pStyle w:val="ListBullet"/>
      </w:pPr>
      <w:r>
        <w:t>Account Management: Legal entity records with SIC-coded industry classification (66 KF sectors)</w:t>
      </w:r>
    </w:p>
    <w:p w14:paraId="191AE889" w14:textId="77777777" w:rsidR="00671621" w:rsidRDefault="00000000">
      <w:pPr>
        <w:pStyle w:val="ListBullet"/>
      </w:pPr>
      <w:r>
        <w:t>Contact Management: Individual contacts linked to accounts with roles and preferences</w:t>
      </w:r>
    </w:p>
    <w:p w14:paraId="38578FD6" w14:textId="77777777" w:rsidR="00671621" w:rsidRDefault="00000000">
      <w:pPr>
        <w:pStyle w:val="ListBullet"/>
      </w:pPr>
      <w:r>
        <w:t>Brand/Group Hierarchy: Two-tier model: Brand/Group → Legal Entity</w:t>
      </w:r>
    </w:p>
    <w:p w14:paraId="1235C3D6" w14:textId="77777777" w:rsidR="00671621" w:rsidRDefault="00000000">
      <w:pPr>
        <w:pStyle w:val="ListBullet"/>
      </w:pPr>
      <w:r>
        <w:t>Industry Classification: SIC codes mapped to KF sectors with gap analysis</w:t>
      </w:r>
    </w:p>
    <w:p w14:paraId="33A699F9" w14:textId="77777777" w:rsidR="00671621" w:rsidRDefault="00000000">
      <w:pPr>
        <w:pStyle w:val="Heading3"/>
      </w:pPr>
      <w:bookmarkStart w:id="16" w:name="_Toc238652952"/>
      <w:r>
        <w:t>Property Management</w:t>
      </w:r>
      <w:bookmarkEnd w:id="16"/>
    </w:p>
    <w:p w14:paraId="196DA5E6" w14:textId="77777777" w:rsidR="00671621" w:rsidRDefault="00000000">
      <w:pPr>
        <w:pStyle w:val="ListBullet"/>
      </w:pPr>
      <w:r>
        <w:t>Site Management: Canonical physical sites with addresses and coordinates</w:t>
      </w:r>
    </w:p>
    <w:p w14:paraId="1E822420" w14:textId="77777777" w:rsidR="00671621" w:rsidRDefault="00000000">
      <w:pPr>
        <w:pStyle w:val="ListBullet"/>
      </w:pPr>
      <w:r>
        <w:t>Property Management: Commercial and residential properties linked to sites</w:t>
      </w:r>
    </w:p>
    <w:p w14:paraId="01B0A29D" w14:textId="77777777" w:rsidR="00671621" w:rsidRDefault="00000000">
      <w:pPr>
        <w:pStyle w:val="ListBullet"/>
      </w:pPr>
      <w:r>
        <w:t>Residential Property: Sales, lettings, and property management</w:t>
      </w:r>
    </w:p>
    <w:p w14:paraId="705B2358" w14:textId="77777777" w:rsidR="00671621" w:rsidRDefault="00000000">
      <w:pPr>
        <w:pStyle w:val="ListBullet"/>
      </w:pPr>
      <w:r>
        <w:t>Energy Ratings: EPC and energy performance data</w:t>
      </w:r>
    </w:p>
    <w:p w14:paraId="7367DDA8" w14:textId="77777777" w:rsidR="00671621" w:rsidRDefault="00000000">
      <w:pPr>
        <w:pStyle w:val="Heading3"/>
      </w:pPr>
      <w:bookmarkStart w:id="17" w:name="_Toc238652953"/>
      <w:r>
        <w:t>Deal Management</w:t>
      </w:r>
      <w:bookmarkEnd w:id="17"/>
    </w:p>
    <w:p w14:paraId="72AF5C28" w14:textId="77777777" w:rsidR="00671621" w:rsidRDefault="00000000">
      <w:pPr>
        <w:pStyle w:val="ListBullet"/>
      </w:pPr>
      <w:r>
        <w:t>Pipeline Management: 8-stage BPF from lead generation to completion</w:t>
      </w:r>
    </w:p>
    <w:p w14:paraId="4C6F5A8C" w14:textId="77777777" w:rsidR="00671621" w:rsidRDefault="00000000">
      <w:pPr>
        <w:pStyle w:val="ListBullet"/>
      </w:pPr>
      <w:r>
        <w:t>BPF Lifecycle: Stage-specific activities, documents, and regulatory gates</w:t>
      </w:r>
    </w:p>
    <w:p w14:paraId="66F19BFA" w14:textId="77777777" w:rsidR="00671621" w:rsidRDefault="00000000">
      <w:pPr>
        <w:pStyle w:val="ListBullet"/>
      </w:pPr>
      <w:r>
        <w:t>Due Diligence: NDA, KYC, data room access, red flag tracking</w:t>
      </w:r>
    </w:p>
    <w:p w14:paraId="5DF9ADF8" w14:textId="77777777" w:rsidR="00671621" w:rsidRDefault="00000000">
      <w:pPr>
        <w:pStyle w:val="ListBullet"/>
      </w:pPr>
      <w:r>
        <w:t>Regulatory Gates: City pre-emption (France), right-of-refusal (Spain), notarial deed</w:t>
      </w:r>
    </w:p>
    <w:p w14:paraId="4E93EF5D" w14:textId="77777777" w:rsidR="00671621" w:rsidRDefault="00000000">
      <w:pPr>
        <w:pStyle w:val="Heading3"/>
      </w:pPr>
      <w:bookmarkStart w:id="18" w:name="_Toc238652954"/>
      <w:r>
        <w:t>Financial Management</w:t>
      </w:r>
      <w:bookmarkEnd w:id="18"/>
    </w:p>
    <w:p w14:paraId="1C52AEAF" w14:textId="77777777" w:rsidR="00671621" w:rsidRDefault="00000000">
      <w:pPr>
        <w:pStyle w:val="ListBullet"/>
      </w:pPr>
      <w:r>
        <w:t>WIP Tracking: Work-in-progress with % complete tied to BPF stage</w:t>
      </w:r>
    </w:p>
    <w:p w14:paraId="2B0438A2" w14:textId="77777777" w:rsidR="00671621" w:rsidRDefault="00000000">
      <w:pPr>
        <w:pStyle w:val="ListBullet"/>
      </w:pPr>
      <w:r>
        <w:t>Fee Management: Fee schedules with agreed fees and billing triggers</w:t>
      </w:r>
    </w:p>
    <w:p w14:paraId="5BFD5626" w14:textId="77777777" w:rsidR="00671621" w:rsidRDefault="00000000">
      <w:pPr>
        <w:pStyle w:val="ListBullet"/>
      </w:pPr>
      <w:r>
        <w:t>Integration Bridge: 9 flows to D365 Finance (project creation, WIP sync, transaction reports)</w:t>
      </w:r>
    </w:p>
    <w:p w14:paraId="20DECB98" w14:textId="77777777" w:rsidR="00671621" w:rsidRDefault="00000000">
      <w:pPr>
        <w:pStyle w:val="ListBullet"/>
      </w:pPr>
      <w:r>
        <w:t>Transaction Reports: Auto-generated reports for deal completion</w:t>
      </w:r>
    </w:p>
    <w:p w14:paraId="1E354D41" w14:textId="77777777" w:rsidR="00671621" w:rsidRDefault="00000000">
      <w:pPr>
        <w:pStyle w:val="Heading3"/>
      </w:pPr>
      <w:bookmarkStart w:id="19" w:name="_Toc238652955"/>
      <w:r>
        <w:t>Compliance &amp; Governance</w:t>
      </w:r>
      <w:bookmarkEnd w:id="19"/>
    </w:p>
    <w:p w14:paraId="7DE17194" w14:textId="77777777" w:rsidR="00671621" w:rsidRDefault="00000000">
      <w:pPr>
        <w:pStyle w:val="ListBullet"/>
      </w:pPr>
      <w:r>
        <w:t>KYC/AML: Know Your Customer checks at legal entity level</w:t>
      </w:r>
    </w:p>
    <w:p w14:paraId="4CCF3918" w14:textId="77777777" w:rsidR="00671621" w:rsidRDefault="00000000">
      <w:pPr>
        <w:pStyle w:val="ListBullet"/>
      </w:pPr>
      <w:r>
        <w:t>GDPR Consent: Data processing consent tracking with audit trail</w:t>
      </w:r>
    </w:p>
    <w:p w14:paraId="44CE3126" w14:textId="77777777" w:rsidR="00671621" w:rsidRDefault="00000000">
      <w:pPr>
        <w:pStyle w:val="ListBullet"/>
      </w:pPr>
      <w:r>
        <w:t>Audit Export: 7-year retention with exportable audit logs</w:t>
      </w:r>
    </w:p>
    <w:p w14:paraId="35405A11" w14:textId="77777777" w:rsidR="00671621" w:rsidRDefault="00000000">
      <w:pPr>
        <w:pStyle w:val="ListBullet"/>
      </w:pPr>
      <w:r>
        <w:t>Red Flag Tracking: Conflict checks and risk identification</w:t>
      </w:r>
    </w:p>
    <w:p w14:paraId="00CC2129" w14:textId="77777777" w:rsidR="00671621" w:rsidRDefault="00000000">
      <w:pPr>
        <w:pStyle w:val="Heading3"/>
      </w:pPr>
      <w:bookmarkStart w:id="20" w:name="_Toc238652956"/>
      <w:r>
        <w:t>Integration &amp; Analytics</w:t>
      </w:r>
      <w:bookmarkEnd w:id="20"/>
    </w:p>
    <w:p w14:paraId="3220D359" w14:textId="77777777" w:rsidR="00671621" w:rsidRDefault="00000000">
      <w:pPr>
        <w:pStyle w:val="ListBullet"/>
      </w:pPr>
      <w:r>
        <w:t>Outlook Integration: Email tracking and activity logging</w:t>
      </w:r>
    </w:p>
    <w:p w14:paraId="3058D2AE" w14:textId="77777777" w:rsidR="00671621" w:rsidRDefault="00000000">
      <w:pPr>
        <w:pStyle w:val="ListBullet"/>
      </w:pPr>
      <w:r>
        <w:t>SharePoint Integration: Deal folder auto-provisioning and document management</w:t>
      </w:r>
    </w:p>
    <w:p w14:paraId="5A9717EA" w14:textId="77777777" w:rsidR="00671621" w:rsidRDefault="00000000">
      <w:pPr>
        <w:pStyle w:val="ListBullet"/>
      </w:pPr>
      <w:r>
        <w:t>Marketing Handoff: CI-Journeys integration for campaign automation</w:t>
      </w:r>
    </w:p>
    <w:p w14:paraId="717D6520" w14:textId="77777777" w:rsidR="00671621" w:rsidRDefault="00000000">
      <w:pPr>
        <w:pStyle w:val="ListBullet"/>
      </w:pPr>
      <w:r>
        <w:t>Power BI Dashboards: Regional reporting and analytics</w:t>
      </w:r>
    </w:p>
    <w:p w14:paraId="729D818C" w14:textId="77777777" w:rsidR="00671621" w:rsidRDefault="00000000">
      <w:r>
        <w:br w:type="page"/>
      </w:r>
    </w:p>
    <w:p w14:paraId="1F7FBAB1" w14:textId="77777777" w:rsidR="00671621" w:rsidRDefault="00000000">
      <w:pPr>
        <w:pStyle w:val="Heading1"/>
      </w:pPr>
      <w:bookmarkStart w:id="21" w:name="_Toc238652957"/>
      <w:r>
        <w:lastRenderedPageBreak/>
        <w:t>KPIs and Success Metrics</w:t>
      </w:r>
      <w:bookmarkEnd w:id="21"/>
    </w:p>
    <w:p w14:paraId="0229E242" w14:textId="77777777" w:rsidR="00671621" w:rsidRDefault="00000000">
      <w:pPr>
        <w:pStyle w:val="Heading2"/>
      </w:pPr>
      <w:bookmarkStart w:id="22" w:name="_Toc238652958"/>
      <w:r>
        <w:t>Data Quality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1621" w14:paraId="2E3D249A" w14:textId="77777777">
        <w:trPr>
          <w:jc w:val="center"/>
        </w:trPr>
        <w:tc>
          <w:tcPr>
            <w:tcW w:w="2160" w:type="dxa"/>
          </w:tcPr>
          <w:p w14:paraId="1BD9BC2B" w14:textId="77777777" w:rsidR="00671621" w:rsidRDefault="00000000">
            <w:r>
              <w:rPr>
                <w:b/>
              </w:rPr>
              <w:t>KPI</w:t>
            </w:r>
          </w:p>
        </w:tc>
        <w:tc>
          <w:tcPr>
            <w:tcW w:w="2160" w:type="dxa"/>
          </w:tcPr>
          <w:p w14:paraId="0B148E53" w14:textId="77777777" w:rsidR="00671621" w:rsidRDefault="00000000">
            <w:r>
              <w:rPr>
                <w:b/>
              </w:rPr>
              <w:t>Target</w:t>
            </w:r>
          </w:p>
        </w:tc>
        <w:tc>
          <w:tcPr>
            <w:tcW w:w="2160" w:type="dxa"/>
          </w:tcPr>
          <w:p w14:paraId="2EA4C252" w14:textId="77777777" w:rsidR="00671621" w:rsidRDefault="00000000">
            <w:r>
              <w:rPr>
                <w:b/>
              </w:rPr>
              <w:t>Measurement</w:t>
            </w:r>
          </w:p>
        </w:tc>
        <w:tc>
          <w:tcPr>
            <w:tcW w:w="2160" w:type="dxa"/>
          </w:tcPr>
          <w:p w14:paraId="01BF982A" w14:textId="77777777" w:rsidR="00671621" w:rsidRDefault="00000000">
            <w:r>
              <w:rPr>
                <w:b/>
              </w:rPr>
              <w:t>Frequency</w:t>
            </w:r>
          </w:p>
        </w:tc>
      </w:tr>
      <w:tr w:rsidR="00671621" w14:paraId="706773B9" w14:textId="77777777">
        <w:trPr>
          <w:jc w:val="center"/>
        </w:trPr>
        <w:tc>
          <w:tcPr>
            <w:tcW w:w="2160" w:type="dxa"/>
          </w:tcPr>
          <w:p w14:paraId="7AB1FB44" w14:textId="77777777" w:rsidR="00671621" w:rsidRDefault="00000000">
            <w:r>
              <w:t>Client data accuracy</w:t>
            </w:r>
          </w:p>
        </w:tc>
        <w:tc>
          <w:tcPr>
            <w:tcW w:w="2160" w:type="dxa"/>
          </w:tcPr>
          <w:p w14:paraId="19014FF3" w14:textId="77777777" w:rsidR="00671621" w:rsidRDefault="00000000">
            <w:r>
              <w:t>98%</w:t>
            </w:r>
          </w:p>
        </w:tc>
        <w:tc>
          <w:tcPr>
            <w:tcW w:w="2160" w:type="dxa"/>
          </w:tcPr>
          <w:p w14:paraId="6264D4A6" w14:textId="77777777" w:rsidR="00671621" w:rsidRDefault="00000000">
            <w:r>
              <w:t>Data quality reports</w:t>
            </w:r>
          </w:p>
        </w:tc>
        <w:tc>
          <w:tcPr>
            <w:tcW w:w="2160" w:type="dxa"/>
          </w:tcPr>
          <w:p w14:paraId="513EC70F" w14:textId="77777777" w:rsidR="00671621" w:rsidRDefault="00000000">
            <w:r>
              <w:t>Weekly</w:t>
            </w:r>
          </w:p>
        </w:tc>
      </w:tr>
      <w:tr w:rsidR="00671621" w14:paraId="1155BBFC" w14:textId="77777777">
        <w:trPr>
          <w:jc w:val="center"/>
        </w:trPr>
        <w:tc>
          <w:tcPr>
            <w:tcW w:w="2160" w:type="dxa"/>
          </w:tcPr>
          <w:p w14:paraId="4BCF61EA" w14:textId="77777777" w:rsidR="00671621" w:rsidRDefault="00000000">
            <w:r>
              <w:t>Property data completeness</w:t>
            </w:r>
          </w:p>
        </w:tc>
        <w:tc>
          <w:tcPr>
            <w:tcW w:w="2160" w:type="dxa"/>
          </w:tcPr>
          <w:p w14:paraId="6DEC2273" w14:textId="77777777" w:rsidR="00671621" w:rsidRDefault="00000000">
            <w:r>
              <w:t>95%</w:t>
            </w:r>
          </w:p>
        </w:tc>
        <w:tc>
          <w:tcPr>
            <w:tcW w:w="2160" w:type="dxa"/>
          </w:tcPr>
          <w:p w14:paraId="16F28AD1" w14:textId="77777777" w:rsidR="00671621" w:rsidRDefault="00000000">
            <w:r>
              <w:t>Completeness checks</w:t>
            </w:r>
          </w:p>
        </w:tc>
        <w:tc>
          <w:tcPr>
            <w:tcW w:w="2160" w:type="dxa"/>
          </w:tcPr>
          <w:p w14:paraId="71C44346" w14:textId="77777777" w:rsidR="00671621" w:rsidRDefault="00000000">
            <w:r>
              <w:t>Weekly</w:t>
            </w:r>
          </w:p>
        </w:tc>
      </w:tr>
      <w:tr w:rsidR="00671621" w14:paraId="1BEA7981" w14:textId="77777777">
        <w:trPr>
          <w:jc w:val="center"/>
        </w:trPr>
        <w:tc>
          <w:tcPr>
            <w:tcW w:w="2160" w:type="dxa"/>
          </w:tcPr>
          <w:p w14:paraId="21196739" w14:textId="77777777" w:rsidR="00671621" w:rsidRDefault="00000000">
            <w:r>
              <w:t>Duplicate account rate</w:t>
            </w:r>
          </w:p>
        </w:tc>
        <w:tc>
          <w:tcPr>
            <w:tcW w:w="2160" w:type="dxa"/>
          </w:tcPr>
          <w:p w14:paraId="6699C3C8" w14:textId="77777777" w:rsidR="00671621" w:rsidRDefault="00000000">
            <w:r>
              <w:t>&lt;2%</w:t>
            </w:r>
          </w:p>
        </w:tc>
        <w:tc>
          <w:tcPr>
            <w:tcW w:w="2160" w:type="dxa"/>
          </w:tcPr>
          <w:p w14:paraId="33F8B3D6" w14:textId="77777777" w:rsidR="00671621" w:rsidRDefault="00000000">
            <w:r>
              <w:t>Duplicate detection</w:t>
            </w:r>
          </w:p>
        </w:tc>
        <w:tc>
          <w:tcPr>
            <w:tcW w:w="2160" w:type="dxa"/>
          </w:tcPr>
          <w:p w14:paraId="6717ECF6" w14:textId="77777777" w:rsidR="00671621" w:rsidRDefault="00000000">
            <w:r>
              <w:t>Monthly</w:t>
            </w:r>
          </w:p>
        </w:tc>
      </w:tr>
      <w:tr w:rsidR="00671621" w14:paraId="66977D36" w14:textId="77777777">
        <w:trPr>
          <w:jc w:val="center"/>
        </w:trPr>
        <w:tc>
          <w:tcPr>
            <w:tcW w:w="2160" w:type="dxa"/>
          </w:tcPr>
          <w:p w14:paraId="0D43FF11" w14:textId="77777777" w:rsidR="00671621" w:rsidRDefault="00000000">
            <w:r>
              <w:t>Industry classification accuracy</w:t>
            </w:r>
          </w:p>
        </w:tc>
        <w:tc>
          <w:tcPr>
            <w:tcW w:w="2160" w:type="dxa"/>
          </w:tcPr>
          <w:p w14:paraId="049CE14F" w14:textId="77777777" w:rsidR="00671621" w:rsidRDefault="00000000">
            <w:r>
              <w:t>99%</w:t>
            </w:r>
          </w:p>
        </w:tc>
        <w:tc>
          <w:tcPr>
            <w:tcW w:w="2160" w:type="dxa"/>
          </w:tcPr>
          <w:p w14:paraId="117C34AC" w14:textId="77777777" w:rsidR="00671621" w:rsidRDefault="00000000">
            <w:r>
              <w:t>SIC code validation</w:t>
            </w:r>
          </w:p>
        </w:tc>
        <w:tc>
          <w:tcPr>
            <w:tcW w:w="2160" w:type="dxa"/>
          </w:tcPr>
          <w:p w14:paraId="64FD5AF6" w14:textId="77777777" w:rsidR="00671621" w:rsidRDefault="00000000">
            <w:r>
              <w:t>Monthly</w:t>
            </w:r>
          </w:p>
        </w:tc>
      </w:tr>
    </w:tbl>
    <w:p w14:paraId="5CAB6565" w14:textId="77777777" w:rsidR="00671621" w:rsidRDefault="00000000">
      <w:pPr>
        <w:pStyle w:val="Heading2"/>
      </w:pPr>
      <w:bookmarkStart w:id="23" w:name="_Toc238652959"/>
      <w:r>
        <w:t>User Adoption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1621" w14:paraId="7944C7BC" w14:textId="77777777">
        <w:trPr>
          <w:jc w:val="center"/>
        </w:trPr>
        <w:tc>
          <w:tcPr>
            <w:tcW w:w="2160" w:type="dxa"/>
          </w:tcPr>
          <w:p w14:paraId="365DB94C" w14:textId="77777777" w:rsidR="00671621" w:rsidRDefault="00000000">
            <w:r>
              <w:rPr>
                <w:b/>
              </w:rPr>
              <w:t>KPI</w:t>
            </w:r>
          </w:p>
        </w:tc>
        <w:tc>
          <w:tcPr>
            <w:tcW w:w="2160" w:type="dxa"/>
          </w:tcPr>
          <w:p w14:paraId="449A57C6" w14:textId="77777777" w:rsidR="00671621" w:rsidRDefault="00000000">
            <w:r>
              <w:rPr>
                <w:b/>
              </w:rPr>
              <w:t>Target</w:t>
            </w:r>
          </w:p>
        </w:tc>
        <w:tc>
          <w:tcPr>
            <w:tcW w:w="2160" w:type="dxa"/>
          </w:tcPr>
          <w:p w14:paraId="7026257D" w14:textId="77777777" w:rsidR="00671621" w:rsidRDefault="00000000">
            <w:r>
              <w:rPr>
                <w:b/>
              </w:rPr>
              <w:t>Measurement</w:t>
            </w:r>
          </w:p>
        </w:tc>
        <w:tc>
          <w:tcPr>
            <w:tcW w:w="2160" w:type="dxa"/>
          </w:tcPr>
          <w:p w14:paraId="02790F18" w14:textId="77777777" w:rsidR="00671621" w:rsidRDefault="00000000">
            <w:r>
              <w:rPr>
                <w:b/>
              </w:rPr>
              <w:t>Frequency</w:t>
            </w:r>
          </w:p>
        </w:tc>
      </w:tr>
      <w:tr w:rsidR="00671621" w14:paraId="79BFF814" w14:textId="77777777">
        <w:trPr>
          <w:jc w:val="center"/>
        </w:trPr>
        <w:tc>
          <w:tcPr>
            <w:tcW w:w="2160" w:type="dxa"/>
          </w:tcPr>
          <w:p w14:paraId="5EAF6418" w14:textId="77777777" w:rsidR="00671621" w:rsidRDefault="00000000">
            <w:r>
              <w:t>Active users</w:t>
            </w:r>
          </w:p>
        </w:tc>
        <w:tc>
          <w:tcPr>
            <w:tcW w:w="2160" w:type="dxa"/>
          </w:tcPr>
          <w:p w14:paraId="099FD3C0" w14:textId="77777777" w:rsidR="00671621" w:rsidRDefault="00000000">
            <w:r>
              <w:t>80% of licensed users</w:t>
            </w:r>
          </w:p>
        </w:tc>
        <w:tc>
          <w:tcPr>
            <w:tcW w:w="2160" w:type="dxa"/>
          </w:tcPr>
          <w:p w14:paraId="538B16DC" w14:textId="77777777" w:rsidR="00671621" w:rsidRDefault="00000000">
            <w:r>
              <w:t>System login/activity</w:t>
            </w:r>
          </w:p>
        </w:tc>
        <w:tc>
          <w:tcPr>
            <w:tcW w:w="2160" w:type="dxa"/>
          </w:tcPr>
          <w:p w14:paraId="19F8D2E9" w14:textId="77777777" w:rsidR="00671621" w:rsidRDefault="00000000">
            <w:r>
              <w:t>Weekly</w:t>
            </w:r>
          </w:p>
        </w:tc>
      </w:tr>
      <w:tr w:rsidR="00671621" w14:paraId="66F098FA" w14:textId="77777777">
        <w:trPr>
          <w:jc w:val="center"/>
        </w:trPr>
        <w:tc>
          <w:tcPr>
            <w:tcW w:w="2160" w:type="dxa"/>
          </w:tcPr>
          <w:p w14:paraId="549D0363" w14:textId="77777777" w:rsidR="00671621" w:rsidRDefault="00000000">
            <w:r>
              <w:t>Daily active users</w:t>
            </w:r>
          </w:p>
        </w:tc>
        <w:tc>
          <w:tcPr>
            <w:tcW w:w="2160" w:type="dxa"/>
          </w:tcPr>
          <w:p w14:paraId="2697CB00" w14:textId="77777777" w:rsidR="00671621" w:rsidRDefault="00000000">
            <w:r>
              <w:t>70% of licensed users</w:t>
            </w:r>
          </w:p>
        </w:tc>
        <w:tc>
          <w:tcPr>
            <w:tcW w:w="2160" w:type="dxa"/>
          </w:tcPr>
          <w:p w14:paraId="28539744" w14:textId="77777777" w:rsidR="00671621" w:rsidRDefault="00000000">
            <w:r>
              <w:t>System login/activity</w:t>
            </w:r>
          </w:p>
        </w:tc>
        <w:tc>
          <w:tcPr>
            <w:tcW w:w="2160" w:type="dxa"/>
          </w:tcPr>
          <w:p w14:paraId="29DEE47F" w14:textId="77777777" w:rsidR="00671621" w:rsidRDefault="00000000">
            <w:r>
              <w:t>Daily</w:t>
            </w:r>
          </w:p>
        </w:tc>
      </w:tr>
      <w:tr w:rsidR="00671621" w14:paraId="272CE0A9" w14:textId="77777777">
        <w:trPr>
          <w:jc w:val="center"/>
        </w:trPr>
        <w:tc>
          <w:tcPr>
            <w:tcW w:w="2160" w:type="dxa"/>
          </w:tcPr>
          <w:p w14:paraId="37299B8B" w14:textId="77777777" w:rsidR="00671621" w:rsidRDefault="00000000">
            <w:r>
              <w:t>User satisfaction score</w:t>
            </w:r>
          </w:p>
        </w:tc>
        <w:tc>
          <w:tcPr>
            <w:tcW w:w="2160" w:type="dxa"/>
          </w:tcPr>
          <w:p w14:paraId="5240EC7A" w14:textId="77777777" w:rsidR="00671621" w:rsidRDefault="00000000">
            <w:r>
              <w:t>4.0/5.0</w:t>
            </w:r>
          </w:p>
        </w:tc>
        <w:tc>
          <w:tcPr>
            <w:tcW w:w="2160" w:type="dxa"/>
          </w:tcPr>
          <w:p w14:paraId="1FBCDB04" w14:textId="77777777" w:rsidR="00671621" w:rsidRDefault="00000000">
            <w:r>
              <w:t>Survey feedback</w:t>
            </w:r>
          </w:p>
        </w:tc>
        <w:tc>
          <w:tcPr>
            <w:tcW w:w="2160" w:type="dxa"/>
          </w:tcPr>
          <w:p w14:paraId="2B2AE200" w14:textId="77777777" w:rsidR="00671621" w:rsidRDefault="00000000">
            <w:r>
              <w:t>Monthly</w:t>
            </w:r>
          </w:p>
        </w:tc>
      </w:tr>
      <w:tr w:rsidR="00671621" w14:paraId="003118E5" w14:textId="77777777">
        <w:trPr>
          <w:jc w:val="center"/>
        </w:trPr>
        <w:tc>
          <w:tcPr>
            <w:tcW w:w="2160" w:type="dxa"/>
          </w:tcPr>
          <w:p w14:paraId="7FB371E2" w14:textId="77777777" w:rsidR="00671621" w:rsidRDefault="00000000">
            <w:r>
              <w:t>Training completion rate</w:t>
            </w:r>
          </w:p>
        </w:tc>
        <w:tc>
          <w:tcPr>
            <w:tcW w:w="2160" w:type="dxa"/>
          </w:tcPr>
          <w:p w14:paraId="2224D7AD" w14:textId="77777777" w:rsidR="00671621" w:rsidRDefault="00000000">
            <w:r>
              <w:t>100%</w:t>
            </w:r>
          </w:p>
        </w:tc>
        <w:tc>
          <w:tcPr>
            <w:tcW w:w="2160" w:type="dxa"/>
          </w:tcPr>
          <w:p w14:paraId="7A72C2F6" w14:textId="77777777" w:rsidR="00671621" w:rsidRDefault="00000000">
            <w:r>
              <w:t>Training records</w:t>
            </w:r>
          </w:p>
        </w:tc>
        <w:tc>
          <w:tcPr>
            <w:tcW w:w="2160" w:type="dxa"/>
          </w:tcPr>
          <w:p w14:paraId="1FAE63A3" w14:textId="77777777" w:rsidR="00671621" w:rsidRDefault="00000000">
            <w:r>
              <w:t>Per phase</w:t>
            </w:r>
          </w:p>
        </w:tc>
      </w:tr>
    </w:tbl>
    <w:p w14:paraId="7694B0E7" w14:textId="77777777" w:rsidR="00671621" w:rsidRDefault="00000000">
      <w:pPr>
        <w:pStyle w:val="Heading2"/>
      </w:pPr>
      <w:bookmarkStart w:id="24" w:name="_Toc238652960"/>
      <w:r>
        <w:t>Process Efficiency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1621" w14:paraId="1CA7A223" w14:textId="77777777">
        <w:trPr>
          <w:jc w:val="center"/>
        </w:trPr>
        <w:tc>
          <w:tcPr>
            <w:tcW w:w="2160" w:type="dxa"/>
          </w:tcPr>
          <w:p w14:paraId="41537219" w14:textId="77777777" w:rsidR="00671621" w:rsidRDefault="00000000">
            <w:r>
              <w:rPr>
                <w:b/>
              </w:rPr>
              <w:t>KPI</w:t>
            </w:r>
          </w:p>
        </w:tc>
        <w:tc>
          <w:tcPr>
            <w:tcW w:w="2160" w:type="dxa"/>
          </w:tcPr>
          <w:p w14:paraId="394D0BC3" w14:textId="77777777" w:rsidR="00671621" w:rsidRDefault="00000000">
            <w:r>
              <w:rPr>
                <w:b/>
              </w:rPr>
              <w:t>Target</w:t>
            </w:r>
          </w:p>
        </w:tc>
        <w:tc>
          <w:tcPr>
            <w:tcW w:w="2160" w:type="dxa"/>
          </w:tcPr>
          <w:p w14:paraId="5BC91A25" w14:textId="77777777" w:rsidR="00671621" w:rsidRDefault="00000000">
            <w:r>
              <w:rPr>
                <w:b/>
              </w:rPr>
              <w:t>Measurement</w:t>
            </w:r>
          </w:p>
        </w:tc>
        <w:tc>
          <w:tcPr>
            <w:tcW w:w="2160" w:type="dxa"/>
          </w:tcPr>
          <w:p w14:paraId="4CFCE345" w14:textId="77777777" w:rsidR="00671621" w:rsidRDefault="00000000">
            <w:r>
              <w:rPr>
                <w:b/>
              </w:rPr>
              <w:t>Frequency</w:t>
            </w:r>
          </w:p>
        </w:tc>
      </w:tr>
      <w:tr w:rsidR="00671621" w14:paraId="44CEA6FD" w14:textId="77777777">
        <w:trPr>
          <w:jc w:val="center"/>
        </w:trPr>
        <w:tc>
          <w:tcPr>
            <w:tcW w:w="2160" w:type="dxa"/>
          </w:tcPr>
          <w:p w14:paraId="6603EAE9" w14:textId="77777777" w:rsidR="00671621" w:rsidRDefault="00000000">
            <w:r>
              <w:t>Deal cycle time</w:t>
            </w:r>
          </w:p>
        </w:tc>
        <w:tc>
          <w:tcPr>
            <w:tcW w:w="2160" w:type="dxa"/>
          </w:tcPr>
          <w:p w14:paraId="3F57D073" w14:textId="77777777" w:rsidR="00671621" w:rsidRDefault="00000000">
            <w:r>
              <w:t>20% reduction</w:t>
            </w:r>
          </w:p>
        </w:tc>
        <w:tc>
          <w:tcPr>
            <w:tcW w:w="2160" w:type="dxa"/>
          </w:tcPr>
          <w:p w14:paraId="26E4A385" w14:textId="77777777" w:rsidR="00671621" w:rsidRDefault="00000000">
            <w:r>
              <w:t>BPF analytics</w:t>
            </w:r>
          </w:p>
        </w:tc>
        <w:tc>
          <w:tcPr>
            <w:tcW w:w="2160" w:type="dxa"/>
          </w:tcPr>
          <w:p w14:paraId="2C61F3B1" w14:textId="77777777" w:rsidR="00671621" w:rsidRDefault="00000000">
            <w:r>
              <w:t>Monthly</w:t>
            </w:r>
          </w:p>
        </w:tc>
      </w:tr>
      <w:tr w:rsidR="00671621" w14:paraId="011C5B44" w14:textId="77777777">
        <w:trPr>
          <w:jc w:val="center"/>
        </w:trPr>
        <w:tc>
          <w:tcPr>
            <w:tcW w:w="2160" w:type="dxa"/>
          </w:tcPr>
          <w:p w14:paraId="46E92202" w14:textId="77777777" w:rsidR="00671621" w:rsidRDefault="00000000">
            <w:r>
              <w:t>Time to create deal record</w:t>
            </w:r>
          </w:p>
        </w:tc>
        <w:tc>
          <w:tcPr>
            <w:tcW w:w="2160" w:type="dxa"/>
          </w:tcPr>
          <w:p w14:paraId="78CA885B" w14:textId="77777777" w:rsidR="00671621" w:rsidRDefault="00000000">
            <w:r>
              <w:t>&lt;5 minutes</w:t>
            </w:r>
          </w:p>
        </w:tc>
        <w:tc>
          <w:tcPr>
            <w:tcW w:w="2160" w:type="dxa"/>
          </w:tcPr>
          <w:p w14:paraId="0CDDFEE7" w14:textId="77777777" w:rsidR="00671621" w:rsidRDefault="00000000">
            <w:r>
              <w:t>Activity tracking</w:t>
            </w:r>
          </w:p>
        </w:tc>
        <w:tc>
          <w:tcPr>
            <w:tcW w:w="2160" w:type="dxa"/>
          </w:tcPr>
          <w:p w14:paraId="3B889080" w14:textId="77777777" w:rsidR="00671621" w:rsidRDefault="00000000">
            <w:r>
              <w:t>Monthly</w:t>
            </w:r>
          </w:p>
        </w:tc>
      </w:tr>
      <w:tr w:rsidR="00671621" w14:paraId="47451C2C" w14:textId="77777777">
        <w:trPr>
          <w:jc w:val="center"/>
        </w:trPr>
        <w:tc>
          <w:tcPr>
            <w:tcW w:w="2160" w:type="dxa"/>
          </w:tcPr>
          <w:p w14:paraId="37E5EE3C" w14:textId="77777777" w:rsidR="00671621" w:rsidRDefault="00000000">
            <w:r>
              <w:t>Document retrieval time</w:t>
            </w:r>
          </w:p>
        </w:tc>
        <w:tc>
          <w:tcPr>
            <w:tcW w:w="2160" w:type="dxa"/>
          </w:tcPr>
          <w:p w14:paraId="0AF145EC" w14:textId="77777777" w:rsidR="00671621" w:rsidRDefault="00000000">
            <w:r>
              <w:t>&lt;30 seconds</w:t>
            </w:r>
          </w:p>
        </w:tc>
        <w:tc>
          <w:tcPr>
            <w:tcW w:w="2160" w:type="dxa"/>
          </w:tcPr>
          <w:p w14:paraId="651430AB" w14:textId="77777777" w:rsidR="00671621" w:rsidRDefault="00000000">
            <w:r>
              <w:t>SharePoint metrics</w:t>
            </w:r>
          </w:p>
        </w:tc>
        <w:tc>
          <w:tcPr>
            <w:tcW w:w="2160" w:type="dxa"/>
          </w:tcPr>
          <w:p w14:paraId="529C0A54" w14:textId="77777777" w:rsidR="00671621" w:rsidRDefault="00000000">
            <w:r>
              <w:t>Monthly</w:t>
            </w:r>
          </w:p>
        </w:tc>
      </w:tr>
      <w:tr w:rsidR="00671621" w14:paraId="32F703FF" w14:textId="77777777">
        <w:trPr>
          <w:jc w:val="center"/>
        </w:trPr>
        <w:tc>
          <w:tcPr>
            <w:tcW w:w="2160" w:type="dxa"/>
          </w:tcPr>
          <w:p w14:paraId="41568DCA" w14:textId="77777777" w:rsidR="00671621" w:rsidRDefault="00000000">
            <w:r>
              <w:t>Report generation time</w:t>
            </w:r>
          </w:p>
        </w:tc>
        <w:tc>
          <w:tcPr>
            <w:tcW w:w="2160" w:type="dxa"/>
          </w:tcPr>
          <w:p w14:paraId="308A5500" w14:textId="77777777" w:rsidR="00671621" w:rsidRDefault="00000000">
            <w:r>
              <w:t>&lt;2 minutes</w:t>
            </w:r>
          </w:p>
        </w:tc>
        <w:tc>
          <w:tcPr>
            <w:tcW w:w="2160" w:type="dxa"/>
          </w:tcPr>
          <w:p w14:paraId="45EBB9F1" w14:textId="77777777" w:rsidR="00671621" w:rsidRDefault="00000000">
            <w:r>
              <w:t>Power BI metrics</w:t>
            </w:r>
          </w:p>
        </w:tc>
        <w:tc>
          <w:tcPr>
            <w:tcW w:w="2160" w:type="dxa"/>
          </w:tcPr>
          <w:p w14:paraId="7F491D53" w14:textId="77777777" w:rsidR="00671621" w:rsidRDefault="00000000">
            <w:r>
              <w:t>Monthly</w:t>
            </w:r>
          </w:p>
        </w:tc>
      </w:tr>
    </w:tbl>
    <w:p w14:paraId="49611771" w14:textId="77777777" w:rsidR="00671621" w:rsidRDefault="00000000">
      <w:r>
        <w:br w:type="page"/>
      </w:r>
    </w:p>
    <w:p w14:paraId="2CCD20AB" w14:textId="77777777" w:rsidR="00671621" w:rsidRDefault="00000000">
      <w:pPr>
        <w:pStyle w:val="Heading1"/>
      </w:pPr>
      <w:bookmarkStart w:id="25" w:name="_Toc238652961"/>
      <w:r>
        <w:lastRenderedPageBreak/>
        <w:t>Solution Scope</w:t>
      </w:r>
      <w:bookmarkEnd w:id="25"/>
    </w:p>
    <w:p w14:paraId="546B190F" w14:textId="77777777" w:rsidR="00671621" w:rsidRDefault="00000000">
      <w:pPr>
        <w:pStyle w:val="Heading2"/>
      </w:pPr>
      <w:bookmarkStart w:id="26" w:name="_Toc238652962"/>
      <w:r>
        <w:t>In-Scope</w:t>
      </w:r>
      <w:bookmarkEnd w:id="26"/>
    </w:p>
    <w:p w14:paraId="2BAD4598" w14:textId="77777777" w:rsidR="00671621" w:rsidRDefault="00000000">
      <w:pPr>
        <w:pStyle w:val="Heading3"/>
      </w:pPr>
      <w:bookmarkStart w:id="27" w:name="_Toc238652963"/>
      <w:r>
        <w:t>Platform</w:t>
      </w:r>
      <w:bookmarkEnd w:id="27"/>
    </w:p>
    <w:p w14:paraId="31539656" w14:textId="77777777" w:rsidR="00671621" w:rsidRDefault="00000000">
      <w:pPr>
        <w:pStyle w:val="ListBullet"/>
      </w:pPr>
      <w:r>
        <w:t>Dataverse (EU-hosted)</w:t>
      </w:r>
    </w:p>
    <w:p w14:paraId="6EBB2AF8" w14:textId="77777777" w:rsidR="00671621" w:rsidRDefault="00000000">
      <w:pPr>
        <w:pStyle w:val="ListBullet"/>
      </w:pPr>
      <w:r>
        <w:t>Power Apps Model-Driven Apps</w:t>
      </w:r>
    </w:p>
    <w:p w14:paraId="1D6C621C" w14:textId="77777777" w:rsidR="00671621" w:rsidRDefault="00000000">
      <w:pPr>
        <w:pStyle w:val="ListBullet"/>
      </w:pPr>
      <w:r>
        <w:t>Power Automate (Cloud Flows)</w:t>
      </w:r>
    </w:p>
    <w:p w14:paraId="61FC82F1" w14:textId="77777777" w:rsidR="00671621" w:rsidRDefault="00000000">
      <w:pPr>
        <w:pStyle w:val="ListBullet"/>
      </w:pPr>
      <w:r>
        <w:t>Power BI (Dashboards and Reports)</w:t>
      </w:r>
    </w:p>
    <w:p w14:paraId="2F384F4A" w14:textId="77777777" w:rsidR="00671621" w:rsidRDefault="00000000">
      <w:pPr>
        <w:pStyle w:val="ListBullet"/>
      </w:pPr>
      <w:r>
        <w:t>Copilot for Sales (Pilot)</w:t>
      </w:r>
    </w:p>
    <w:p w14:paraId="1E468767" w14:textId="77777777" w:rsidR="00671621" w:rsidRDefault="00000000">
      <w:pPr>
        <w:pStyle w:val="ListBullet"/>
      </w:pPr>
      <w:r>
        <w:t>Outlook Integration</w:t>
      </w:r>
    </w:p>
    <w:p w14:paraId="12C532C4" w14:textId="77777777" w:rsidR="00671621" w:rsidRDefault="00000000">
      <w:pPr>
        <w:pStyle w:val="ListBullet"/>
      </w:pPr>
      <w:r>
        <w:t>SharePoint Integration</w:t>
      </w:r>
    </w:p>
    <w:p w14:paraId="32395375" w14:textId="77777777" w:rsidR="00671621" w:rsidRDefault="00000000">
      <w:pPr>
        <w:pStyle w:val="Heading3"/>
      </w:pPr>
      <w:bookmarkStart w:id="28" w:name="_Toc238652964"/>
      <w:r>
        <w:t>Service Lines</w:t>
      </w:r>
      <w:bookmarkEnd w:id="28"/>
    </w:p>
    <w:p w14:paraId="5C438991" w14:textId="77777777" w:rsidR="00671621" w:rsidRDefault="00000000">
      <w:pPr>
        <w:pStyle w:val="ListBullet"/>
      </w:pPr>
      <w:r>
        <w:t>Capital Markets (MVP)</w:t>
      </w:r>
    </w:p>
    <w:p w14:paraId="26016641" w14:textId="77777777" w:rsidR="00671621" w:rsidRDefault="00000000">
      <w:pPr>
        <w:pStyle w:val="ListBullet"/>
      </w:pPr>
      <w:r>
        <w:t>Occupier Strategy &amp; Solutions (Future)</w:t>
      </w:r>
    </w:p>
    <w:p w14:paraId="1EBC98A4" w14:textId="77777777" w:rsidR="00671621" w:rsidRDefault="00000000">
      <w:pPr>
        <w:pStyle w:val="ListBullet"/>
      </w:pPr>
      <w:r>
        <w:t>Valuations (Future)</w:t>
      </w:r>
    </w:p>
    <w:p w14:paraId="44389AED" w14:textId="77777777" w:rsidR="00671621" w:rsidRDefault="00000000">
      <w:pPr>
        <w:pStyle w:val="ListBullet"/>
      </w:pPr>
      <w:r>
        <w:t>Residential (Future)</w:t>
      </w:r>
    </w:p>
    <w:p w14:paraId="4A9C5DA6" w14:textId="77777777" w:rsidR="00671621" w:rsidRDefault="00000000">
      <w:pPr>
        <w:pStyle w:val="ListBullet"/>
      </w:pPr>
      <w:r>
        <w:t>Private Office (Future)</w:t>
      </w:r>
    </w:p>
    <w:p w14:paraId="6BC18431" w14:textId="77777777" w:rsidR="00671621" w:rsidRDefault="00000000">
      <w:pPr>
        <w:pStyle w:val="Heading3"/>
      </w:pPr>
      <w:bookmarkStart w:id="29" w:name="_Toc238652965"/>
      <w:r>
        <w:t>Countries</w:t>
      </w:r>
      <w:bookmarkEnd w:id="29"/>
    </w:p>
    <w:p w14:paraId="79F9324D" w14:textId="77777777" w:rsidR="00671621" w:rsidRDefault="00000000">
      <w:pPr>
        <w:pStyle w:val="ListBullet"/>
      </w:pPr>
      <w:r>
        <w:t>France (MVP)</w:t>
      </w:r>
    </w:p>
    <w:p w14:paraId="680BA064" w14:textId="77777777" w:rsidR="00671621" w:rsidRDefault="00000000">
      <w:pPr>
        <w:pStyle w:val="ListBullet"/>
      </w:pPr>
      <w:r>
        <w:t>Germany (Phase 0 foundation)</w:t>
      </w:r>
    </w:p>
    <w:p w14:paraId="2115163D" w14:textId="77777777" w:rsidR="00671621" w:rsidRDefault="00000000">
      <w:pPr>
        <w:pStyle w:val="ListBullet"/>
      </w:pPr>
      <w:r>
        <w:t>Spain (Phase 0 foundation)</w:t>
      </w:r>
    </w:p>
    <w:p w14:paraId="4102E9F1" w14:textId="77777777" w:rsidR="00671621" w:rsidRDefault="00000000">
      <w:pPr>
        <w:pStyle w:val="ListBullet"/>
      </w:pPr>
      <w:r>
        <w:t>Poland (Phase 0 foundation)</w:t>
      </w:r>
    </w:p>
    <w:p w14:paraId="27D59CD7" w14:textId="77777777" w:rsidR="00671621" w:rsidRDefault="00000000">
      <w:pPr>
        <w:pStyle w:val="Heading3"/>
      </w:pPr>
      <w:bookmarkStart w:id="30" w:name="_Toc238652966"/>
      <w:r>
        <w:t>Entities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621" w14:paraId="5DEA448D" w14:textId="77777777">
        <w:trPr>
          <w:jc w:val="center"/>
        </w:trPr>
        <w:tc>
          <w:tcPr>
            <w:tcW w:w="2880" w:type="dxa"/>
          </w:tcPr>
          <w:p w14:paraId="48EEB939" w14:textId="77777777" w:rsidR="00671621" w:rsidRDefault="00000000">
            <w:r>
              <w:rPr>
                <w:b/>
              </w:rPr>
              <w:t>Entity</w:t>
            </w:r>
          </w:p>
        </w:tc>
        <w:tc>
          <w:tcPr>
            <w:tcW w:w="2880" w:type="dxa"/>
          </w:tcPr>
          <w:p w14:paraId="0944A6BD" w14:textId="77777777" w:rsidR="00671621" w:rsidRDefault="00000000">
            <w:r>
              <w:rPr>
                <w:b/>
              </w:rPr>
              <w:t>Phase</w:t>
            </w:r>
          </w:p>
        </w:tc>
        <w:tc>
          <w:tcPr>
            <w:tcW w:w="2880" w:type="dxa"/>
          </w:tcPr>
          <w:p w14:paraId="29BD4AC6" w14:textId="77777777" w:rsidR="00671621" w:rsidRDefault="00000000">
            <w:r>
              <w:rPr>
                <w:b/>
              </w:rPr>
              <w:t>Category</w:t>
            </w:r>
          </w:p>
        </w:tc>
      </w:tr>
      <w:tr w:rsidR="00671621" w14:paraId="444AC20C" w14:textId="77777777">
        <w:trPr>
          <w:jc w:val="center"/>
        </w:trPr>
        <w:tc>
          <w:tcPr>
            <w:tcW w:w="2880" w:type="dxa"/>
          </w:tcPr>
          <w:p w14:paraId="7F54BF05" w14:textId="77777777" w:rsidR="00671621" w:rsidRDefault="00000000">
            <w:r>
              <w:t>Account</w:t>
            </w:r>
          </w:p>
        </w:tc>
        <w:tc>
          <w:tcPr>
            <w:tcW w:w="2880" w:type="dxa"/>
          </w:tcPr>
          <w:p w14:paraId="71310EEF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0216EB3A" w14:textId="77777777" w:rsidR="00671621" w:rsidRDefault="00000000">
            <w:r>
              <w:t>CRM Lite</w:t>
            </w:r>
          </w:p>
        </w:tc>
      </w:tr>
      <w:tr w:rsidR="00671621" w14:paraId="076B880E" w14:textId="77777777">
        <w:trPr>
          <w:jc w:val="center"/>
        </w:trPr>
        <w:tc>
          <w:tcPr>
            <w:tcW w:w="2880" w:type="dxa"/>
          </w:tcPr>
          <w:p w14:paraId="03032620" w14:textId="77777777" w:rsidR="00671621" w:rsidRDefault="00000000">
            <w:r>
              <w:t>Contact</w:t>
            </w:r>
          </w:p>
        </w:tc>
        <w:tc>
          <w:tcPr>
            <w:tcW w:w="2880" w:type="dxa"/>
          </w:tcPr>
          <w:p w14:paraId="2ADA42FD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1248A195" w14:textId="77777777" w:rsidR="00671621" w:rsidRDefault="00000000">
            <w:r>
              <w:t>CRM Lite</w:t>
            </w:r>
          </w:p>
        </w:tc>
      </w:tr>
      <w:tr w:rsidR="00671621" w14:paraId="0B3CA138" w14:textId="77777777">
        <w:trPr>
          <w:jc w:val="center"/>
        </w:trPr>
        <w:tc>
          <w:tcPr>
            <w:tcW w:w="2880" w:type="dxa"/>
          </w:tcPr>
          <w:p w14:paraId="434F3A08" w14:textId="77777777" w:rsidR="00671621" w:rsidRDefault="00000000">
            <w:r>
              <w:t>kf_Property</w:t>
            </w:r>
          </w:p>
        </w:tc>
        <w:tc>
          <w:tcPr>
            <w:tcW w:w="2880" w:type="dxa"/>
          </w:tcPr>
          <w:p w14:paraId="5172208B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225753F5" w14:textId="77777777" w:rsidR="00671621" w:rsidRDefault="00000000">
            <w:r>
              <w:t>CRM Lite</w:t>
            </w:r>
          </w:p>
        </w:tc>
      </w:tr>
      <w:tr w:rsidR="00671621" w14:paraId="10203C9C" w14:textId="77777777">
        <w:trPr>
          <w:jc w:val="center"/>
        </w:trPr>
        <w:tc>
          <w:tcPr>
            <w:tcW w:w="2880" w:type="dxa"/>
          </w:tcPr>
          <w:p w14:paraId="30019233" w14:textId="77777777" w:rsidR="00671621" w:rsidRDefault="00000000">
            <w:r>
              <w:t>kf_EnergyRating</w:t>
            </w:r>
          </w:p>
        </w:tc>
        <w:tc>
          <w:tcPr>
            <w:tcW w:w="2880" w:type="dxa"/>
          </w:tcPr>
          <w:p w14:paraId="4752727D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40FEF595" w14:textId="77777777" w:rsidR="00671621" w:rsidRDefault="00000000">
            <w:r>
              <w:t>Compliance</w:t>
            </w:r>
          </w:p>
        </w:tc>
      </w:tr>
      <w:tr w:rsidR="00671621" w14:paraId="0ED98C54" w14:textId="77777777">
        <w:trPr>
          <w:jc w:val="center"/>
        </w:trPr>
        <w:tc>
          <w:tcPr>
            <w:tcW w:w="2880" w:type="dxa"/>
          </w:tcPr>
          <w:p w14:paraId="3FC1DA3B" w14:textId="77777777" w:rsidR="00671621" w:rsidRDefault="00000000">
            <w:r>
              <w:t>kf_GDPRRequest</w:t>
            </w:r>
          </w:p>
        </w:tc>
        <w:tc>
          <w:tcPr>
            <w:tcW w:w="2880" w:type="dxa"/>
          </w:tcPr>
          <w:p w14:paraId="0ADDCDB2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7A28EB58" w14:textId="77777777" w:rsidR="00671621" w:rsidRDefault="00000000">
            <w:r>
              <w:t>Compliance</w:t>
            </w:r>
          </w:p>
        </w:tc>
      </w:tr>
      <w:tr w:rsidR="00671621" w14:paraId="6B793DE0" w14:textId="77777777">
        <w:trPr>
          <w:jc w:val="center"/>
        </w:trPr>
        <w:tc>
          <w:tcPr>
            <w:tcW w:w="2880" w:type="dxa"/>
          </w:tcPr>
          <w:p w14:paraId="4AE921A5" w14:textId="77777777" w:rsidR="00671621" w:rsidRDefault="00000000">
            <w:r>
              <w:t>kf_AuditExport</w:t>
            </w:r>
          </w:p>
        </w:tc>
        <w:tc>
          <w:tcPr>
            <w:tcW w:w="2880" w:type="dxa"/>
          </w:tcPr>
          <w:p w14:paraId="6CBC9A72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1A7DE9A6" w14:textId="77777777" w:rsidR="00671621" w:rsidRDefault="00000000">
            <w:r>
              <w:t>Compliance</w:t>
            </w:r>
          </w:p>
        </w:tc>
      </w:tr>
      <w:tr w:rsidR="00671621" w14:paraId="006A2ADB" w14:textId="77777777">
        <w:trPr>
          <w:jc w:val="center"/>
        </w:trPr>
        <w:tc>
          <w:tcPr>
            <w:tcW w:w="2880" w:type="dxa"/>
          </w:tcPr>
          <w:p w14:paraId="25479989" w14:textId="77777777" w:rsidR="00671621" w:rsidRDefault="00000000">
            <w:r>
              <w:t>kf_SICCode</w:t>
            </w:r>
          </w:p>
        </w:tc>
        <w:tc>
          <w:tcPr>
            <w:tcW w:w="2880" w:type="dxa"/>
          </w:tcPr>
          <w:p w14:paraId="46D9EA9F" w14:textId="77777777" w:rsidR="00671621" w:rsidRDefault="00000000">
            <w:r>
              <w:t>Phase 0</w:t>
            </w:r>
          </w:p>
        </w:tc>
        <w:tc>
          <w:tcPr>
            <w:tcW w:w="2880" w:type="dxa"/>
          </w:tcPr>
          <w:p w14:paraId="310AA509" w14:textId="77777777" w:rsidR="00671621" w:rsidRDefault="00000000">
            <w:r>
              <w:t>Supporting</w:t>
            </w:r>
          </w:p>
        </w:tc>
      </w:tr>
      <w:tr w:rsidR="00671621" w14:paraId="3347D2F3" w14:textId="77777777">
        <w:trPr>
          <w:jc w:val="center"/>
        </w:trPr>
        <w:tc>
          <w:tcPr>
            <w:tcW w:w="2880" w:type="dxa"/>
          </w:tcPr>
          <w:p w14:paraId="03FACC35" w14:textId="77777777" w:rsidR="00671621" w:rsidRDefault="00000000">
            <w:r>
              <w:t>kf_Deal</w:t>
            </w:r>
          </w:p>
        </w:tc>
        <w:tc>
          <w:tcPr>
            <w:tcW w:w="2880" w:type="dxa"/>
          </w:tcPr>
          <w:p w14:paraId="4778CD05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005E0DE6" w14:textId="77777777" w:rsidR="00671621" w:rsidRDefault="00000000">
            <w:r>
              <w:t>CM Deep Build</w:t>
            </w:r>
          </w:p>
        </w:tc>
      </w:tr>
      <w:tr w:rsidR="00671621" w14:paraId="7D544C1A" w14:textId="77777777">
        <w:trPr>
          <w:jc w:val="center"/>
        </w:trPr>
        <w:tc>
          <w:tcPr>
            <w:tcW w:w="2880" w:type="dxa"/>
          </w:tcPr>
          <w:p w14:paraId="65747610" w14:textId="77777777" w:rsidR="00671621" w:rsidRDefault="00000000">
            <w:r>
              <w:t>kf_DealProperty</w:t>
            </w:r>
          </w:p>
        </w:tc>
        <w:tc>
          <w:tcPr>
            <w:tcW w:w="2880" w:type="dxa"/>
          </w:tcPr>
          <w:p w14:paraId="3FE23E78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658368B1" w14:textId="77777777" w:rsidR="00671621" w:rsidRDefault="00000000">
            <w:r>
              <w:t>Core Shared</w:t>
            </w:r>
          </w:p>
        </w:tc>
      </w:tr>
      <w:tr w:rsidR="00671621" w14:paraId="0ED034FE" w14:textId="77777777">
        <w:trPr>
          <w:jc w:val="center"/>
        </w:trPr>
        <w:tc>
          <w:tcPr>
            <w:tcW w:w="2880" w:type="dxa"/>
          </w:tcPr>
          <w:p w14:paraId="25F880AD" w14:textId="77777777" w:rsidR="00671621" w:rsidRDefault="00000000">
            <w:r>
              <w:t>kf_Pitch</w:t>
            </w:r>
          </w:p>
        </w:tc>
        <w:tc>
          <w:tcPr>
            <w:tcW w:w="2880" w:type="dxa"/>
          </w:tcPr>
          <w:p w14:paraId="496D30CF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7CF6455E" w14:textId="77777777" w:rsidR="00671621" w:rsidRDefault="00000000">
            <w:r>
              <w:t>CM Deep Build</w:t>
            </w:r>
          </w:p>
        </w:tc>
      </w:tr>
      <w:tr w:rsidR="00671621" w14:paraId="39FF1289" w14:textId="77777777">
        <w:trPr>
          <w:jc w:val="center"/>
        </w:trPr>
        <w:tc>
          <w:tcPr>
            <w:tcW w:w="2880" w:type="dxa"/>
          </w:tcPr>
          <w:p w14:paraId="648DA1E7" w14:textId="77777777" w:rsidR="00671621" w:rsidRDefault="00000000">
            <w:r>
              <w:t>kf_NDA</w:t>
            </w:r>
          </w:p>
        </w:tc>
        <w:tc>
          <w:tcPr>
            <w:tcW w:w="2880" w:type="dxa"/>
          </w:tcPr>
          <w:p w14:paraId="28890C83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2CB1BF27" w14:textId="77777777" w:rsidR="00671621" w:rsidRDefault="00000000">
            <w:r>
              <w:t>CM Deep Build</w:t>
            </w:r>
          </w:p>
        </w:tc>
      </w:tr>
      <w:tr w:rsidR="00671621" w14:paraId="118C8028" w14:textId="77777777">
        <w:trPr>
          <w:jc w:val="center"/>
        </w:trPr>
        <w:tc>
          <w:tcPr>
            <w:tcW w:w="2880" w:type="dxa"/>
          </w:tcPr>
          <w:p w14:paraId="0976E3AB" w14:textId="77777777" w:rsidR="00671621" w:rsidRDefault="00000000">
            <w:r>
              <w:t>kf_Bid</w:t>
            </w:r>
          </w:p>
        </w:tc>
        <w:tc>
          <w:tcPr>
            <w:tcW w:w="2880" w:type="dxa"/>
          </w:tcPr>
          <w:p w14:paraId="3108DF0E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3C61DDF3" w14:textId="77777777" w:rsidR="00671621" w:rsidRDefault="00000000">
            <w:r>
              <w:t>CM Deep Build</w:t>
            </w:r>
          </w:p>
        </w:tc>
      </w:tr>
      <w:tr w:rsidR="00671621" w14:paraId="08E90B5C" w14:textId="77777777">
        <w:trPr>
          <w:jc w:val="center"/>
        </w:trPr>
        <w:tc>
          <w:tcPr>
            <w:tcW w:w="2880" w:type="dxa"/>
          </w:tcPr>
          <w:p w14:paraId="561D3FF1" w14:textId="77777777" w:rsidR="00671621" w:rsidRDefault="00000000">
            <w:r>
              <w:t>kf_DDMilestone</w:t>
            </w:r>
          </w:p>
        </w:tc>
        <w:tc>
          <w:tcPr>
            <w:tcW w:w="2880" w:type="dxa"/>
          </w:tcPr>
          <w:p w14:paraId="3B2AF058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79533A1B" w14:textId="77777777" w:rsidR="00671621" w:rsidRDefault="00000000">
            <w:r>
              <w:t>CM Deep Build</w:t>
            </w:r>
          </w:p>
        </w:tc>
      </w:tr>
      <w:tr w:rsidR="00671621" w14:paraId="4FC5E96A" w14:textId="77777777">
        <w:trPr>
          <w:jc w:val="center"/>
        </w:trPr>
        <w:tc>
          <w:tcPr>
            <w:tcW w:w="2880" w:type="dxa"/>
          </w:tcPr>
          <w:p w14:paraId="6F656B1C" w14:textId="77777777" w:rsidR="00671621" w:rsidRDefault="00000000">
            <w:r>
              <w:t>kf_RedFlag</w:t>
            </w:r>
          </w:p>
        </w:tc>
        <w:tc>
          <w:tcPr>
            <w:tcW w:w="2880" w:type="dxa"/>
          </w:tcPr>
          <w:p w14:paraId="20CB1533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29F8FB1A" w14:textId="77777777" w:rsidR="00671621" w:rsidRDefault="00000000">
            <w:r>
              <w:t>CM Deep Build</w:t>
            </w:r>
          </w:p>
        </w:tc>
      </w:tr>
      <w:tr w:rsidR="00671621" w14:paraId="7A94884F" w14:textId="77777777">
        <w:trPr>
          <w:jc w:val="center"/>
        </w:trPr>
        <w:tc>
          <w:tcPr>
            <w:tcW w:w="2880" w:type="dxa"/>
          </w:tcPr>
          <w:p w14:paraId="76986098" w14:textId="77777777" w:rsidR="00671621" w:rsidRDefault="00000000">
            <w:r>
              <w:t>kf_FeeSchedule</w:t>
            </w:r>
          </w:p>
        </w:tc>
        <w:tc>
          <w:tcPr>
            <w:tcW w:w="2880" w:type="dxa"/>
          </w:tcPr>
          <w:p w14:paraId="4EBEA64C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02FE8DDA" w14:textId="77777777" w:rsidR="00671621" w:rsidRDefault="00000000">
            <w:r>
              <w:t>CM Deep Build</w:t>
            </w:r>
          </w:p>
        </w:tc>
      </w:tr>
      <w:tr w:rsidR="00671621" w14:paraId="57CEDC0F" w14:textId="77777777">
        <w:trPr>
          <w:jc w:val="center"/>
        </w:trPr>
        <w:tc>
          <w:tcPr>
            <w:tcW w:w="2880" w:type="dxa"/>
          </w:tcPr>
          <w:p w14:paraId="2F3E2DAC" w14:textId="77777777" w:rsidR="00671621" w:rsidRDefault="00000000">
            <w:r>
              <w:t>kf_KYCRecord</w:t>
            </w:r>
          </w:p>
        </w:tc>
        <w:tc>
          <w:tcPr>
            <w:tcW w:w="2880" w:type="dxa"/>
          </w:tcPr>
          <w:p w14:paraId="7F6AEA56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43ACD0B1" w14:textId="77777777" w:rsidR="00671621" w:rsidRDefault="00000000">
            <w:r>
              <w:t>CM Deep Build</w:t>
            </w:r>
          </w:p>
        </w:tc>
      </w:tr>
      <w:tr w:rsidR="00671621" w14:paraId="19036133" w14:textId="77777777">
        <w:trPr>
          <w:jc w:val="center"/>
        </w:trPr>
        <w:tc>
          <w:tcPr>
            <w:tcW w:w="2880" w:type="dxa"/>
          </w:tcPr>
          <w:p w14:paraId="35DD0969" w14:textId="77777777" w:rsidR="00671621" w:rsidRDefault="00000000">
            <w:r>
              <w:lastRenderedPageBreak/>
              <w:t>kf_InvestorProfile</w:t>
            </w:r>
          </w:p>
        </w:tc>
        <w:tc>
          <w:tcPr>
            <w:tcW w:w="2880" w:type="dxa"/>
          </w:tcPr>
          <w:p w14:paraId="7BBED270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629C15F6" w14:textId="77777777" w:rsidR="00671621" w:rsidRDefault="00000000">
            <w:r>
              <w:t>CM Deep Build</w:t>
            </w:r>
          </w:p>
        </w:tc>
      </w:tr>
      <w:tr w:rsidR="00671621" w14:paraId="19119940" w14:textId="77777777">
        <w:trPr>
          <w:jc w:val="center"/>
        </w:trPr>
        <w:tc>
          <w:tcPr>
            <w:tcW w:w="2880" w:type="dxa"/>
          </w:tcPr>
          <w:p w14:paraId="31B4AB68" w14:textId="77777777" w:rsidR="00671621" w:rsidRDefault="00000000">
            <w:r>
              <w:t>kf_DataRoomAccess</w:t>
            </w:r>
          </w:p>
        </w:tc>
        <w:tc>
          <w:tcPr>
            <w:tcW w:w="2880" w:type="dxa"/>
          </w:tcPr>
          <w:p w14:paraId="7B20925D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2B9BF4F8" w14:textId="77777777" w:rsidR="00671621" w:rsidRDefault="00000000">
            <w:r>
              <w:t>CM Deep Build</w:t>
            </w:r>
          </w:p>
        </w:tc>
      </w:tr>
      <w:tr w:rsidR="00671621" w14:paraId="7C8AAD7E" w14:textId="77777777">
        <w:trPr>
          <w:jc w:val="center"/>
        </w:trPr>
        <w:tc>
          <w:tcPr>
            <w:tcW w:w="2880" w:type="dxa"/>
          </w:tcPr>
          <w:p w14:paraId="5330E6D8" w14:textId="77777777" w:rsidR="00671621" w:rsidRDefault="00000000">
            <w:r>
              <w:t>kf_TransactionReport</w:t>
            </w:r>
          </w:p>
        </w:tc>
        <w:tc>
          <w:tcPr>
            <w:tcW w:w="2880" w:type="dxa"/>
          </w:tcPr>
          <w:p w14:paraId="1614C7F6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3647D387" w14:textId="77777777" w:rsidR="00671621" w:rsidRDefault="00000000">
            <w:r>
              <w:t>CM Deep Build</w:t>
            </w:r>
          </w:p>
        </w:tc>
      </w:tr>
      <w:tr w:rsidR="00671621" w14:paraId="205DCD16" w14:textId="77777777">
        <w:trPr>
          <w:jc w:val="center"/>
        </w:trPr>
        <w:tc>
          <w:tcPr>
            <w:tcW w:w="2880" w:type="dxa"/>
          </w:tcPr>
          <w:p w14:paraId="6F2EB79A" w14:textId="77777777" w:rsidR="00671621" w:rsidRDefault="00000000">
            <w:r>
              <w:t>kf_StageGateRule</w:t>
            </w:r>
          </w:p>
        </w:tc>
        <w:tc>
          <w:tcPr>
            <w:tcW w:w="2880" w:type="dxa"/>
          </w:tcPr>
          <w:p w14:paraId="6E468076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21BB0FE7" w14:textId="77777777" w:rsidR="00671621" w:rsidRDefault="00000000">
            <w:r>
              <w:t>Supporting</w:t>
            </w:r>
          </w:p>
        </w:tc>
      </w:tr>
      <w:tr w:rsidR="00671621" w14:paraId="7EE7DEF4" w14:textId="77777777">
        <w:trPr>
          <w:jc w:val="center"/>
        </w:trPr>
        <w:tc>
          <w:tcPr>
            <w:tcW w:w="2880" w:type="dxa"/>
          </w:tcPr>
          <w:p w14:paraId="4991995C" w14:textId="77777777" w:rsidR="00671621" w:rsidRDefault="00000000">
            <w:r>
              <w:t>kf_IntegrationLog</w:t>
            </w:r>
          </w:p>
        </w:tc>
        <w:tc>
          <w:tcPr>
            <w:tcW w:w="2880" w:type="dxa"/>
          </w:tcPr>
          <w:p w14:paraId="71B54C7D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53445118" w14:textId="77777777" w:rsidR="00671621" w:rsidRDefault="00000000">
            <w:r>
              <w:t>Supporting</w:t>
            </w:r>
          </w:p>
        </w:tc>
      </w:tr>
      <w:tr w:rsidR="00671621" w14:paraId="4F7A7446" w14:textId="77777777">
        <w:trPr>
          <w:jc w:val="center"/>
        </w:trPr>
        <w:tc>
          <w:tcPr>
            <w:tcW w:w="2880" w:type="dxa"/>
          </w:tcPr>
          <w:p w14:paraId="206143A8" w14:textId="77777777" w:rsidR="00671621" w:rsidRDefault="00000000">
            <w:r>
              <w:t>Lead</w:t>
            </w:r>
          </w:p>
        </w:tc>
        <w:tc>
          <w:tcPr>
            <w:tcW w:w="2880" w:type="dxa"/>
          </w:tcPr>
          <w:p w14:paraId="4E6D582D" w14:textId="77777777" w:rsidR="00671621" w:rsidRDefault="00000000">
            <w:r>
              <w:t>Phase 1</w:t>
            </w:r>
          </w:p>
        </w:tc>
        <w:tc>
          <w:tcPr>
            <w:tcW w:w="2880" w:type="dxa"/>
          </w:tcPr>
          <w:p w14:paraId="53DC8F83" w14:textId="77777777" w:rsidR="00671621" w:rsidRDefault="00000000">
            <w:r>
              <w:t>Marketing</w:t>
            </w:r>
          </w:p>
        </w:tc>
      </w:tr>
    </w:tbl>
    <w:p w14:paraId="27CB798C" w14:textId="77777777" w:rsidR="00671621" w:rsidRDefault="00000000">
      <w:pPr>
        <w:pStyle w:val="Heading2"/>
      </w:pPr>
      <w:bookmarkStart w:id="31" w:name="_Toc238652967"/>
      <w:r>
        <w:t>Out-of-Scope</w:t>
      </w:r>
      <w:bookmarkEnd w:id="31"/>
    </w:p>
    <w:p w14:paraId="4402BAB6" w14:textId="77777777" w:rsidR="00671621" w:rsidRDefault="00000000">
      <w:pPr>
        <w:pStyle w:val="Heading3"/>
      </w:pPr>
      <w:bookmarkStart w:id="32" w:name="_Toc238652968"/>
      <w:r>
        <w:t>Service Lines</w:t>
      </w:r>
      <w:bookmarkEnd w:id="32"/>
    </w:p>
    <w:p w14:paraId="37C1C391" w14:textId="77777777" w:rsidR="00671621" w:rsidRDefault="00000000">
      <w:pPr>
        <w:pStyle w:val="ListBullet"/>
      </w:pPr>
      <w:r>
        <w:t>Occupier Strategy &amp; Solutions (Phase 3)</w:t>
      </w:r>
    </w:p>
    <w:p w14:paraId="1F785749" w14:textId="77777777" w:rsidR="00671621" w:rsidRDefault="00000000">
      <w:pPr>
        <w:pStyle w:val="ListBullet"/>
      </w:pPr>
      <w:r>
        <w:t>Valuations (Phase 3)</w:t>
      </w:r>
    </w:p>
    <w:p w14:paraId="66B95B8A" w14:textId="77777777" w:rsidR="00671621" w:rsidRDefault="00000000">
      <w:pPr>
        <w:pStyle w:val="ListBullet"/>
      </w:pPr>
      <w:r>
        <w:t>Residential (Phase 4)</w:t>
      </w:r>
    </w:p>
    <w:p w14:paraId="6FF9BD08" w14:textId="77777777" w:rsidR="00671621" w:rsidRDefault="00000000">
      <w:pPr>
        <w:pStyle w:val="ListBullet"/>
      </w:pPr>
      <w:r>
        <w:t>Private Office (Phase 4)</w:t>
      </w:r>
    </w:p>
    <w:p w14:paraId="5AD5DE6E" w14:textId="77777777" w:rsidR="00671621" w:rsidRDefault="00000000">
      <w:pPr>
        <w:pStyle w:val="Heading3"/>
      </w:pPr>
      <w:bookmarkStart w:id="33" w:name="_Toc238652969"/>
      <w:r>
        <w:t>Regions</w:t>
      </w:r>
      <w:bookmarkEnd w:id="33"/>
    </w:p>
    <w:p w14:paraId="59C30BFC" w14:textId="77777777" w:rsidR="00671621" w:rsidRDefault="00000000">
      <w:pPr>
        <w:pStyle w:val="ListBullet"/>
      </w:pPr>
      <w:r>
        <w:t>APAC (Phase 5)</w:t>
      </w:r>
    </w:p>
    <w:p w14:paraId="2AAF9D36" w14:textId="77777777" w:rsidR="00671621" w:rsidRDefault="00000000">
      <w:pPr>
        <w:pStyle w:val="ListBullet"/>
      </w:pPr>
      <w:r>
        <w:t>Americas (Phase 5)</w:t>
      </w:r>
    </w:p>
    <w:p w14:paraId="2E2EF237" w14:textId="77777777" w:rsidR="00671621" w:rsidRDefault="00000000">
      <w:pPr>
        <w:pStyle w:val="ListBullet"/>
      </w:pPr>
      <w:r>
        <w:t>Middle East (Phase 5)</w:t>
      </w:r>
    </w:p>
    <w:p w14:paraId="5A0EFA66" w14:textId="77777777" w:rsidR="00671621" w:rsidRDefault="00000000">
      <w:pPr>
        <w:pStyle w:val="Heading3"/>
      </w:pPr>
      <w:bookmarkStart w:id="34" w:name="_Toc238652970"/>
      <w:r>
        <w:t>Features</w:t>
      </w:r>
      <w:bookmarkEnd w:id="34"/>
    </w:p>
    <w:p w14:paraId="0BA913C5" w14:textId="77777777" w:rsidR="00671621" w:rsidRDefault="00000000">
      <w:pPr>
        <w:pStyle w:val="ListBullet"/>
      </w:pPr>
      <w:r>
        <w:t>Marketing automation (CI-Journeys integration only)</w:t>
      </w:r>
    </w:p>
    <w:p w14:paraId="70681194" w14:textId="77777777" w:rsidR="00671621" w:rsidRDefault="00000000">
      <w:pPr>
        <w:pStyle w:val="ListBullet"/>
      </w:pPr>
      <w:r>
        <w:t>Legacy system decommissioning</w:t>
      </w:r>
    </w:p>
    <w:p w14:paraId="637750A0" w14:textId="77777777" w:rsidR="00671621" w:rsidRDefault="00000000">
      <w:pPr>
        <w:pStyle w:val="ListBullet"/>
      </w:pPr>
      <w:r>
        <w:t>Custom development beyond platform capabilities</w:t>
      </w:r>
    </w:p>
    <w:p w14:paraId="735CFFAF" w14:textId="77777777" w:rsidR="00671621" w:rsidRDefault="00000000">
      <w:pPr>
        <w:pStyle w:val="ListBullet"/>
      </w:pPr>
      <w:r>
        <w:t>Third-party system replacements</w:t>
      </w:r>
    </w:p>
    <w:p w14:paraId="51C9DC8D" w14:textId="77777777" w:rsidR="00671621" w:rsidRDefault="00000000">
      <w:pPr>
        <w:pStyle w:val="ListBullet"/>
      </w:pPr>
      <w:r>
        <w:t>Mobile app development (Phase 2 consideration)</w:t>
      </w:r>
    </w:p>
    <w:p w14:paraId="481EF05A" w14:textId="77777777" w:rsidR="00671621" w:rsidRDefault="00000000">
      <w:pPr>
        <w:pStyle w:val="ListBullet"/>
      </w:pPr>
      <w:r>
        <w:t>Advanced AI/ML beyond Copilot for Sales</w:t>
      </w:r>
    </w:p>
    <w:p w14:paraId="65F79272" w14:textId="77777777" w:rsidR="00671621" w:rsidRDefault="00000000">
      <w:r>
        <w:br w:type="page"/>
      </w:r>
    </w:p>
    <w:p w14:paraId="65BA12E0" w14:textId="77777777" w:rsidR="00671621" w:rsidRDefault="00000000">
      <w:pPr>
        <w:pStyle w:val="Heading1"/>
      </w:pPr>
      <w:bookmarkStart w:id="35" w:name="_Toc238652971"/>
      <w:r>
        <w:lastRenderedPageBreak/>
        <w:t>Solution Architecture</w:t>
      </w:r>
      <w:bookmarkEnd w:id="35"/>
    </w:p>
    <w:p w14:paraId="2E73180F" w14:textId="77777777" w:rsidR="00671621" w:rsidRDefault="00000000">
      <w:pPr>
        <w:pStyle w:val="Heading2"/>
      </w:pPr>
      <w:bookmarkStart w:id="36" w:name="_Toc238652972"/>
      <w:r>
        <w:t>Overview Diagrams</w:t>
      </w:r>
      <w:bookmarkEnd w:id="36"/>
    </w:p>
    <w:p w14:paraId="106EB485" w14:textId="77777777" w:rsidR="00671621" w:rsidRDefault="00000000">
      <w:r>
        <w:t>See [[wiki/architecture-overview-diagrams]] for PlantUML diagrams.</w:t>
      </w:r>
    </w:p>
    <w:p w14:paraId="02100738" w14:textId="77777777" w:rsidR="00671621" w:rsidRDefault="00000000">
      <w:r>
        <w:rPr>
          <w:b/>
        </w:rPr>
        <w:t>Architecture diagrams include:</w:t>
      </w:r>
    </w:p>
    <w:p w14:paraId="3BF1ABF6" w14:textId="77777777" w:rsidR="00671621" w:rsidRDefault="00000000">
      <w:pPr>
        <w:pStyle w:val="ListBullet"/>
      </w:pPr>
      <w:r>
        <w:t>Solution Architecture — Full component view showing layers, data domains, and integrations</w:t>
      </w:r>
    </w:p>
    <w:p w14:paraId="415ED430" w14:textId="77777777" w:rsidR="00671621" w:rsidRDefault="00000000">
      <w:pPr>
        <w:pStyle w:val="ListBullet"/>
      </w:pPr>
      <w:r>
        <w:t>Layered Solution Model — L0-L7 layer hierarchy and extension rules</w:t>
      </w:r>
    </w:p>
    <w:p w14:paraId="6DFEFB6B" w14:textId="77777777" w:rsidR="00671621" w:rsidRDefault="00000000">
      <w:pPr>
        <w:pStyle w:val="ListBullet"/>
      </w:pPr>
      <w:r>
        <w:t>Data Flow &amp; Integrations — How data flows through the system and external integrations</w:t>
      </w:r>
    </w:p>
    <w:p w14:paraId="6A002ABC" w14:textId="77777777" w:rsidR="00671621" w:rsidRDefault="00000000">
      <w:pPr>
        <w:pStyle w:val="Heading2"/>
      </w:pPr>
      <w:bookmarkStart w:id="37" w:name="_Toc238652973"/>
      <w:r>
        <w:t>Key Components</w:t>
      </w:r>
      <w:bookmarkEnd w:id="37"/>
    </w:p>
    <w:p w14:paraId="237459AC" w14:textId="77777777" w:rsidR="00671621" w:rsidRDefault="00000000">
      <w:r>
        <w:rPr>
          <w:b/>
        </w:rPr>
        <w:t>Platform Decision: Power Apps model-driven apps on Dataverse</w:t>
      </w:r>
    </w:p>
    <w:p w14:paraId="41A0DA20" w14:textId="77777777" w:rsidR="00671621" w:rsidRDefault="00000000">
      <w:pPr>
        <w:pStyle w:val="Heading3"/>
      </w:pPr>
      <w:bookmarkStart w:id="38" w:name="_Toc238652974"/>
      <w:r>
        <w:t>Layered Architecture</w:t>
      </w:r>
      <w:bookmarkEnd w:id="38"/>
    </w:p>
    <w:p w14:paraId="52DCD1C5" w14:textId="77777777" w:rsidR="00671621" w:rsidRDefault="00000000">
      <w:r>
        <w:t>See [[wiki/solution-package-model]] for L0-L7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621" w14:paraId="7BF407AD" w14:textId="77777777">
        <w:trPr>
          <w:jc w:val="center"/>
        </w:trPr>
        <w:tc>
          <w:tcPr>
            <w:tcW w:w="2880" w:type="dxa"/>
          </w:tcPr>
          <w:p w14:paraId="7C684BBA" w14:textId="77777777" w:rsidR="00671621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482E249E" w14:textId="77777777" w:rsidR="00671621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2D3F9997" w14:textId="77777777" w:rsidR="00671621" w:rsidRDefault="00000000">
            <w:r>
              <w:rPr>
                <w:b/>
              </w:rPr>
              <w:t>Purpose</w:t>
            </w:r>
          </w:p>
        </w:tc>
      </w:tr>
      <w:tr w:rsidR="00671621" w14:paraId="2D322294" w14:textId="77777777">
        <w:trPr>
          <w:jc w:val="center"/>
        </w:trPr>
        <w:tc>
          <w:tcPr>
            <w:tcW w:w="2880" w:type="dxa"/>
          </w:tcPr>
          <w:p w14:paraId="5BD75F2C" w14:textId="77777777" w:rsidR="00671621" w:rsidRDefault="00000000">
            <w:r>
              <w:t>L0</w:t>
            </w:r>
          </w:p>
        </w:tc>
        <w:tc>
          <w:tcPr>
            <w:tcW w:w="2880" w:type="dxa"/>
          </w:tcPr>
          <w:p w14:paraId="706B0767" w14:textId="77777777" w:rsidR="00671621" w:rsidRDefault="00000000">
            <w:r>
              <w:t>Platform</w:t>
            </w:r>
          </w:p>
        </w:tc>
        <w:tc>
          <w:tcPr>
            <w:tcW w:w="2880" w:type="dxa"/>
          </w:tcPr>
          <w:p w14:paraId="5507F440" w14:textId="77777777" w:rsidR="00671621" w:rsidRDefault="00000000">
            <w:r>
              <w:t>Dataverse foundation</w:t>
            </w:r>
          </w:p>
        </w:tc>
      </w:tr>
      <w:tr w:rsidR="00671621" w14:paraId="2C2E15C4" w14:textId="77777777">
        <w:trPr>
          <w:jc w:val="center"/>
        </w:trPr>
        <w:tc>
          <w:tcPr>
            <w:tcW w:w="2880" w:type="dxa"/>
          </w:tcPr>
          <w:p w14:paraId="77654DBF" w14:textId="77777777" w:rsidR="00671621" w:rsidRDefault="00000000">
            <w:r>
              <w:t>L1</w:t>
            </w:r>
          </w:p>
        </w:tc>
        <w:tc>
          <w:tcPr>
            <w:tcW w:w="2880" w:type="dxa"/>
          </w:tcPr>
          <w:p w14:paraId="04648B41" w14:textId="77777777" w:rsidR="00671621" w:rsidRDefault="00000000">
            <w:r>
              <w:t>KF_Core</w:t>
            </w:r>
          </w:p>
        </w:tc>
        <w:tc>
          <w:tcPr>
            <w:tcW w:w="2880" w:type="dxa"/>
          </w:tcPr>
          <w:p w14:paraId="203F01A0" w14:textId="77777777" w:rsidR="00671621" w:rsidRDefault="00000000">
            <w:r>
              <w:t>40+ table shells, option sets</w:t>
            </w:r>
          </w:p>
        </w:tc>
      </w:tr>
      <w:tr w:rsidR="00671621" w14:paraId="24120626" w14:textId="77777777">
        <w:trPr>
          <w:jc w:val="center"/>
        </w:trPr>
        <w:tc>
          <w:tcPr>
            <w:tcW w:w="2880" w:type="dxa"/>
          </w:tcPr>
          <w:p w14:paraId="7F05D458" w14:textId="77777777" w:rsidR="00671621" w:rsidRDefault="00000000">
            <w:r>
              <w:t>L2</w:t>
            </w:r>
          </w:p>
        </w:tc>
        <w:tc>
          <w:tcPr>
            <w:tcW w:w="2880" w:type="dxa"/>
          </w:tcPr>
          <w:p w14:paraId="1DB03380" w14:textId="77777777" w:rsidR="00671621" w:rsidRDefault="00000000">
            <w:r>
              <w:t>KF_Europe</w:t>
            </w:r>
          </w:p>
        </w:tc>
        <w:tc>
          <w:tcPr>
            <w:tcW w:w="2880" w:type="dxa"/>
          </w:tcPr>
          <w:p w14:paraId="0BB46EF9" w14:textId="77777777" w:rsidR="00671621" w:rsidRDefault="00000000">
            <w:r>
              <w:t>EUR defaults, GDPR baseline</w:t>
            </w:r>
          </w:p>
        </w:tc>
      </w:tr>
      <w:tr w:rsidR="00671621" w14:paraId="2459A4F8" w14:textId="77777777">
        <w:trPr>
          <w:jc w:val="center"/>
        </w:trPr>
        <w:tc>
          <w:tcPr>
            <w:tcW w:w="2880" w:type="dxa"/>
          </w:tcPr>
          <w:p w14:paraId="6282A26A" w14:textId="77777777" w:rsidR="00671621" w:rsidRDefault="00000000">
            <w:r>
              <w:t>L3</w:t>
            </w:r>
          </w:p>
        </w:tc>
        <w:tc>
          <w:tcPr>
            <w:tcW w:w="2880" w:type="dxa"/>
          </w:tcPr>
          <w:p w14:paraId="489DA8B4" w14:textId="77777777" w:rsidR="00671621" w:rsidRDefault="00000000">
            <w:r>
              <w:t>Country</w:t>
            </w:r>
          </w:p>
        </w:tc>
        <w:tc>
          <w:tcPr>
            <w:tcW w:w="2880" w:type="dxa"/>
          </w:tcPr>
          <w:p w14:paraId="635DE651" w14:textId="77777777" w:rsidR="00671621" w:rsidRDefault="00000000">
            <w:r>
              <w:t>KF_France, KF_Germany, KF_Poland, KF_Spain</w:t>
            </w:r>
          </w:p>
        </w:tc>
      </w:tr>
      <w:tr w:rsidR="00671621" w14:paraId="2077ECDB" w14:textId="77777777">
        <w:trPr>
          <w:jc w:val="center"/>
        </w:trPr>
        <w:tc>
          <w:tcPr>
            <w:tcW w:w="2880" w:type="dxa"/>
          </w:tcPr>
          <w:p w14:paraId="1E1A7505" w14:textId="77777777" w:rsidR="00671621" w:rsidRDefault="00000000">
            <w:r>
              <w:t>L4</w:t>
            </w:r>
          </w:p>
        </w:tc>
        <w:tc>
          <w:tcPr>
            <w:tcW w:w="2880" w:type="dxa"/>
          </w:tcPr>
          <w:p w14:paraId="7807F9C2" w14:textId="77777777" w:rsidR="00671621" w:rsidRDefault="00000000">
            <w:r>
              <w:t>Region</w:t>
            </w:r>
          </w:p>
        </w:tc>
        <w:tc>
          <w:tcPr>
            <w:tcW w:w="2880" w:type="dxa"/>
          </w:tcPr>
          <w:p w14:paraId="6505897A" w14:textId="77777777" w:rsidR="00671621" w:rsidRDefault="00000000">
            <w:r>
              <w:t>KF_CapitalMarkets_Core</w:t>
            </w:r>
          </w:p>
        </w:tc>
      </w:tr>
      <w:tr w:rsidR="00671621" w14:paraId="29997637" w14:textId="77777777">
        <w:trPr>
          <w:jc w:val="center"/>
        </w:trPr>
        <w:tc>
          <w:tcPr>
            <w:tcW w:w="2880" w:type="dxa"/>
          </w:tcPr>
          <w:p w14:paraId="33C657BD" w14:textId="77777777" w:rsidR="00671621" w:rsidRDefault="00000000">
            <w:r>
              <w:t>L5</w:t>
            </w:r>
          </w:p>
        </w:tc>
        <w:tc>
          <w:tcPr>
            <w:tcW w:w="2880" w:type="dxa"/>
          </w:tcPr>
          <w:p w14:paraId="5B20C0C1" w14:textId="77777777" w:rsidR="00671621" w:rsidRDefault="00000000">
            <w:r>
              <w:t>Service Line</w:t>
            </w:r>
          </w:p>
        </w:tc>
        <w:tc>
          <w:tcPr>
            <w:tcW w:w="2880" w:type="dxa"/>
          </w:tcPr>
          <w:p w14:paraId="128F96D0" w14:textId="77777777" w:rsidR="00671621" w:rsidRDefault="00000000">
            <w:r>
              <w:t>KF_CM_France, KF_CM_Spain</w:t>
            </w:r>
          </w:p>
        </w:tc>
      </w:tr>
      <w:tr w:rsidR="00671621" w14:paraId="1455D5B8" w14:textId="77777777">
        <w:trPr>
          <w:jc w:val="center"/>
        </w:trPr>
        <w:tc>
          <w:tcPr>
            <w:tcW w:w="2880" w:type="dxa"/>
          </w:tcPr>
          <w:p w14:paraId="7F58EED9" w14:textId="77777777" w:rsidR="00671621" w:rsidRDefault="00000000">
            <w:r>
              <w:t>L6</w:t>
            </w:r>
          </w:p>
        </w:tc>
        <w:tc>
          <w:tcPr>
            <w:tcW w:w="2880" w:type="dxa"/>
          </w:tcPr>
          <w:p w14:paraId="11CFF6FE" w14:textId="77777777" w:rsidR="00671621" w:rsidRDefault="00000000">
            <w:r>
              <w:t>Cross-Border</w:t>
            </w:r>
          </w:p>
        </w:tc>
        <w:tc>
          <w:tcPr>
            <w:tcW w:w="2880" w:type="dxa"/>
          </w:tcPr>
          <w:p w14:paraId="724320FF" w14:textId="77777777" w:rsidR="00671621" w:rsidRDefault="00000000">
            <w:r>
              <w:t>KF_EIT</w:t>
            </w:r>
          </w:p>
        </w:tc>
      </w:tr>
    </w:tbl>
    <w:p w14:paraId="3BF4A9B8" w14:textId="77777777" w:rsidR="00671621" w:rsidRDefault="00000000">
      <w:pPr>
        <w:pStyle w:val="Heading3"/>
      </w:pPr>
      <w:bookmarkStart w:id="39" w:name="_Toc238652975"/>
      <w:r>
        <w:t>Data Domains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621" w14:paraId="19BDD274" w14:textId="77777777">
        <w:trPr>
          <w:jc w:val="center"/>
        </w:trPr>
        <w:tc>
          <w:tcPr>
            <w:tcW w:w="2880" w:type="dxa"/>
          </w:tcPr>
          <w:p w14:paraId="341FC253" w14:textId="77777777" w:rsidR="00671621" w:rsidRDefault="00000000">
            <w:r>
              <w:rPr>
                <w:b/>
              </w:rPr>
              <w:t>Domain</w:t>
            </w:r>
          </w:p>
        </w:tc>
        <w:tc>
          <w:tcPr>
            <w:tcW w:w="2880" w:type="dxa"/>
          </w:tcPr>
          <w:p w14:paraId="416EB2C2" w14:textId="77777777" w:rsidR="00671621" w:rsidRDefault="00000000">
            <w:r>
              <w:rPr>
                <w:b/>
              </w:rPr>
              <w:t>Key Entities</w:t>
            </w:r>
          </w:p>
        </w:tc>
        <w:tc>
          <w:tcPr>
            <w:tcW w:w="2880" w:type="dxa"/>
          </w:tcPr>
          <w:p w14:paraId="4ECC96B1" w14:textId="77777777" w:rsidR="00671621" w:rsidRDefault="00000000">
            <w:r>
              <w:rPr>
                <w:b/>
              </w:rPr>
              <w:t>Purpose</w:t>
            </w:r>
          </w:p>
        </w:tc>
      </w:tr>
      <w:tr w:rsidR="00671621" w14:paraId="3533E887" w14:textId="77777777">
        <w:trPr>
          <w:jc w:val="center"/>
        </w:trPr>
        <w:tc>
          <w:tcPr>
            <w:tcW w:w="2880" w:type="dxa"/>
          </w:tcPr>
          <w:p w14:paraId="223F70ED" w14:textId="77777777" w:rsidR="00671621" w:rsidRDefault="00000000">
            <w:r>
              <w:t>Client</w:t>
            </w:r>
          </w:p>
        </w:tc>
        <w:tc>
          <w:tcPr>
            <w:tcW w:w="2880" w:type="dxa"/>
          </w:tcPr>
          <w:p w14:paraId="76DC0431" w14:textId="77777777" w:rsidR="00671621" w:rsidRDefault="00000000">
            <w:r>
              <w:t>Account, Contact, InvestorProfile</w:t>
            </w:r>
          </w:p>
        </w:tc>
        <w:tc>
          <w:tcPr>
            <w:tcW w:w="2880" w:type="dxa"/>
          </w:tcPr>
          <w:p w14:paraId="7199D2AB" w14:textId="77777777" w:rsidR="00671621" w:rsidRDefault="00000000">
            <w:r>
              <w:t>Single view across service lines/countries</w:t>
            </w:r>
          </w:p>
        </w:tc>
      </w:tr>
      <w:tr w:rsidR="00671621" w14:paraId="131620CF" w14:textId="77777777">
        <w:trPr>
          <w:jc w:val="center"/>
        </w:trPr>
        <w:tc>
          <w:tcPr>
            <w:tcW w:w="2880" w:type="dxa"/>
          </w:tcPr>
          <w:p w14:paraId="236C4701" w14:textId="77777777" w:rsidR="00671621" w:rsidRDefault="00000000">
            <w:r>
              <w:t>Property</w:t>
            </w:r>
          </w:p>
        </w:tc>
        <w:tc>
          <w:tcPr>
            <w:tcW w:w="2880" w:type="dxa"/>
          </w:tcPr>
          <w:p w14:paraId="0BECC18A" w14:textId="77777777" w:rsidR="00671621" w:rsidRDefault="00000000">
            <w:r>
              <w:t>kf_Site, kf_Property, kf_ResProperty</w:t>
            </w:r>
          </w:p>
        </w:tc>
        <w:tc>
          <w:tcPr>
            <w:tcW w:w="2880" w:type="dxa"/>
          </w:tcPr>
          <w:p w14:paraId="14C98C40" w14:textId="77777777" w:rsidR="00671621" w:rsidRDefault="00000000">
            <w:r>
              <w:t>Canonical physical asset with commercial/residential split</w:t>
            </w:r>
          </w:p>
        </w:tc>
      </w:tr>
      <w:tr w:rsidR="00671621" w14:paraId="379C4C66" w14:textId="77777777">
        <w:trPr>
          <w:jc w:val="center"/>
        </w:trPr>
        <w:tc>
          <w:tcPr>
            <w:tcW w:w="2880" w:type="dxa"/>
          </w:tcPr>
          <w:p w14:paraId="52F56975" w14:textId="77777777" w:rsidR="00671621" w:rsidRDefault="00000000">
            <w:r>
              <w:t>Deal</w:t>
            </w:r>
          </w:p>
        </w:tc>
        <w:tc>
          <w:tcPr>
            <w:tcW w:w="2880" w:type="dxa"/>
          </w:tcPr>
          <w:p w14:paraId="2BDB998D" w14:textId="77777777" w:rsidR="00671621" w:rsidRDefault="00000000">
            <w:r>
              <w:t>kf_Deal, kf_Pitch, kf_NDA, kf_Bid</w:t>
            </w:r>
          </w:p>
        </w:tc>
        <w:tc>
          <w:tcPr>
            <w:tcW w:w="2880" w:type="dxa"/>
          </w:tcPr>
          <w:p w14:paraId="229E8D37" w14:textId="77777777" w:rsidR="00671621" w:rsidRDefault="00000000">
            <w:r>
              <w:t>12 entities for 8-stage lifecycle</w:t>
            </w:r>
          </w:p>
        </w:tc>
      </w:tr>
      <w:tr w:rsidR="00671621" w14:paraId="17A53C61" w14:textId="77777777">
        <w:trPr>
          <w:jc w:val="center"/>
        </w:trPr>
        <w:tc>
          <w:tcPr>
            <w:tcW w:w="2880" w:type="dxa"/>
          </w:tcPr>
          <w:p w14:paraId="022BC198" w14:textId="77777777" w:rsidR="00671621" w:rsidRDefault="00000000">
            <w:r>
              <w:t>Compliance</w:t>
            </w:r>
          </w:p>
        </w:tc>
        <w:tc>
          <w:tcPr>
            <w:tcW w:w="2880" w:type="dxa"/>
          </w:tcPr>
          <w:p w14:paraId="63AEA435" w14:textId="77777777" w:rsidR="00671621" w:rsidRDefault="00000000">
            <w:r>
              <w:t>kf_KYCRecord, kf_NDA, kf_GDPRRequest</w:t>
            </w:r>
          </w:p>
        </w:tc>
        <w:tc>
          <w:tcPr>
            <w:tcW w:w="2880" w:type="dxa"/>
          </w:tcPr>
          <w:p w14:paraId="3DDE63BE" w14:textId="77777777" w:rsidR="00671621" w:rsidRDefault="00000000">
            <w:r>
              <w:t>KYC at legal entity level</w:t>
            </w:r>
          </w:p>
        </w:tc>
      </w:tr>
      <w:tr w:rsidR="00671621" w14:paraId="280618B5" w14:textId="77777777">
        <w:trPr>
          <w:jc w:val="center"/>
        </w:trPr>
        <w:tc>
          <w:tcPr>
            <w:tcW w:w="2880" w:type="dxa"/>
          </w:tcPr>
          <w:p w14:paraId="390A0C3D" w14:textId="77777777" w:rsidR="00671621" w:rsidRDefault="00000000">
            <w:r>
              <w:t>Finance</w:t>
            </w:r>
          </w:p>
        </w:tc>
        <w:tc>
          <w:tcPr>
            <w:tcW w:w="2880" w:type="dxa"/>
          </w:tcPr>
          <w:p w14:paraId="51844013" w14:textId="77777777" w:rsidR="00671621" w:rsidRDefault="00000000">
            <w:r>
              <w:t>kf_FeeSchedule, kf_WIP, kf_TransactionReport</w:t>
            </w:r>
          </w:p>
        </w:tc>
        <w:tc>
          <w:tcPr>
            <w:tcW w:w="2880" w:type="dxa"/>
          </w:tcPr>
          <w:p w14:paraId="599AF06B" w14:textId="77777777" w:rsidR="00671621" w:rsidRDefault="00000000">
            <w:r>
              <w:t>CRM deal → Finance project</w:t>
            </w:r>
          </w:p>
        </w:tc>
      </w:tr>
    </w:tbl>
    <w:p w14:paraId="0CEE9772" w14:textId="77777777" w:rsidR="00671621" w:rsidRDefault="00000000">
      <w:pPr>
        <w:pStyle w:val="Heading2"/>
      </w:pPr>
      <w:bookmarkStart w:id="40" w:name="_Toc238652976"/>
      <w:r>
        <w:t>Business Architecture</w:t>
      </w:r>
      <w:bookmarkEnd w:id="40"/>
    </w:p>
    <w:p w14:paraId="3834B307" w14:textId="77777777" w:rsidR="00671621" w:rsidRDefault="00000000">
      <w:r>
        <w:t>Business process models and capability mapping.</w:t>
      </w:r>
    </w:p>
    <w:p w14:paraId="58C4D960" w14:textId="77777777" w:rsidR="00671621" w:rsidRDefault="00000000">
      <w:r>
        <w:t>See [[wiki/architecture-business]] for detailed process flows.</w:t>
      </w:r>
    </w:p>
    <w:p w14:paraId="12D41CCE" w14:textId="77777777" w:rsidR="00671621" w:rsidRDefault="00000000">
      <w:pPr>
        <w:pStyle w:val="Heading2"/>
      </w:pPr>
      <w:bookmarkStart w:id="41" w:name="_Toc238652977"/>
      <w:r>
        <w:lastRenderedPageBreak/>
        <w:t>Application Architecture</w:t>
      </w:r>
      <w:bookmarkEnd w:id="41"/>
    </w:p>
    <w:p w14:paraId="6E61D802" w14:textId="77777777" w:rsidR="00671621" w:rsidRDefault="00000000">
      <w:r>
        <w:t>Application component design and integration patterns.</w:t>
      </w:r>
    </w:p>
    <w:p w14:paraId="3AA8C860" w14:textId="77777777" w:rsidR="00671621" w:rsidRDefault="00000000">
      <w:r>
        <w:t>See [[wiki/architecture-application]] for detailed component design.</w:t>
      </w:r>
    </w:p>
    <w:p w14:paraId="781BEA41" w14:textId="77777777" w:rsidR="00671621" w:rsidRDefault="00000000">
      <w:pPr>
        <w:pStyle w:val="Heading2"/>
      </w:pPr>
      <w:bookmarkStart w:id="42" w:name="_Toc238652978"/>
      <w:r>
        <w:t>Data Architecture</w:t>
      </w:r>
      <w:bookmarkEnd w:id="42"/>
    </w:p>
    <w:p w14:paraId="61F6C895" w14:textId="77777777" w:rsidR="00671621" w:rsidRDefault="00000000">
      <w:r>
        <w:rPr>
          <w:b/>
        </w:rPr>
        <w:t>Core Data Domains:</w:t>
      </w:r>
    </w:p>
    <w:p w14:paraId="5379D777" w14:textId="77777777" w:rsidR="00671621" w:rsidRDefault="00000000">
      <w:pPr>
        <w:pStyle w:val="ListBullet"/>
      </w:pPr>
      <w:r>
        <w:t>[[wiki/client-data-model]] — One client, one view</w:t>
      </w:r>
    </w:p>
    <w:p w14:paraId="044BDA2F" w14:textId="77777777" w:rsidR="00671621" w:rsidRDefault="00000000">
      <w:pPr>
        <w:pStyle w:val="ListBullet"/>
      </w:pPr>
      <w:r>
        <w:t>[[wiki/property-data-model]] — Site, Property, Deal</w:t>
      </w:r>
    </w:p>
    <w:p w14:paraId="6CFDEA67" w14:textId="77777777" w:rsidR="00671621" w:rsidRDefault="00000000">
      <w:pPr>
        <w:pStyle w:val="ListBullet"/>
      </w:pPr>
      <w:r>
        <w:t>[[wiki/capital-markets-data-model]] — 12 entities for deal lifecycle</w:t>
      </w:r>
    </w:p>
    <w:p w14:paraId="64166D7F" w14:textId="77777777" w:rsidR="00671621" w:rsidRDefault="00000000">
      <w:pPr>
        <w:pStyle w:val="ListBullet"/>
      </w:pPr>
      <w:r>
        <w:t>[[wiki/wip-data-model]] — Work in progress and revenue tracking</w:t>
      </w:r>
    </w:p>
    <w:p w14:paraId="4B73998C" w14:textId="77777777" w:rsidR="00671621" w:rsidRDefault="00000000">
      <w:r>
        <w:rPr>
          <w:b/>
        </w:rPr>
        <w:t>Taxonomy Standards:</w:t>
      </w:r>
    </w:p>
    <w:p w14:paraId="2CD665BB" w14:textId="77777777" w:rsidR="00671621" w:rsidRDefault="00000000">
      <w:pPr>
        <w:pStyle w:val="ListBullet"/>
      </w:pPr>
      <w:r>
        <w:t>SIC to KF Client Sector mapping (66 sectors)</w:t>
      </w:r>
    </w:p>
    <w:p w14:paraId="3809708E" w14:textId="77777777" w:rsidR="00671621" w:rsidRDefault="00000000">
      <w:pPr>
        <w:pStyle w:val="ListBullet"/>
      </w:pPr>
      <w:r>
        <w:t>HILUCS to KF Asset Class mapping</w:t>
      </w:r>
    </w:p>
    <w:p w14:paraId="5D2FC536" w14:textId="77777777" w:rsidR="00671621" w:rsidRDefault="00000000">
      <w:pPr>
        <w:pStyle w:val="Heading2"/>
      </w:pPr>
      <w:bookmarkStart w:id="43" w:name="_Toc238652979"/>
      <w:r>
        <w:t>Technology Architecture</w:t>
      </w:r>
      <w:bookmarkEnd w:id="43"/>
    </w:p>
    <w:p w14:paraId="0CAD895A" w14:textId="77777777" w:rsidR="00671621" w:rsidRDefault="00000000">
      <w:r>
        <w:t>Infrastructure, hosting, and technology stack decisions.</w:t>
      </w:r>
    </w:p>
    <w:p w14:paraId="787B0846" w14:textId="77777777" w:rsidR="00671621" w:rsidRDefault="00000000">
      <w:r>
        <w:t>See [[wiki/architecture-technology]] for detailed technology stack.</w:t>
      </w:r>
    </w:p>
    <w:p w14:paraId="22F969AE" w14:textId="77777777" w:rsidR="00671621" w:rsidRDefault="00000000">
      <w:r>
        <w:br w:type="page"/>
      </w:r>
    </w:p>
    <w:p w14:paraId="5558029D" w14:textId="77777777" w:rsidR="00671621" w:rsidRDefault="00000000">
      <w:pPr>
        <w:pStyle w:val="Heading1"/>
      </w:pPr>
      <w:bookmarkStart w:id="44" w:name="_Toc238652980"/>
      <w:r>
        <w:lastRenderedPageBreak/>
        <w:t>Alignment with Enterprise Architecture</w:t>
      </w:r>
      <w:bookmarkEnd w:id="44"/>
    </w:p>
    <w:p w14:paraId="2C69290A" w14:textId="77777777" w:rsidR="00671621" w:rsidRDefault="00000000">
      <w:pPr>
        <w:pStyle w:val="Heading2"/>
      </w:pPr>
      <w:bookmarkStart w:id="45" w:name="_Toc238652981"/>
      <w:r>
        <w:t>Principles Compliance</w:t>
      </w:r>
      <w:bookmarkEnd w:id="45"/>
    </w:p>
    <w:p w14:paraId="59581C9A" w14:textId="77777777" w:rsidR="00671621" w:rsidRDefault="00000000">
      <w:r>
        <w:t>The CTO Architecture Principles document is referenced as a dependency.</w:t>
      </w:r>
    </w:p>
    <w:p w14:paraId="244E3416" w14:textId="77777777" w:rsidR="00671621" w:rsidRDefault="00000000">
      <w:r>
        <w:t>See [[wiki/architecture-principles-compliance]] for mapping of solution design to enterprise standards.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621" w14:paraId="3C9E8550" w14:textId="77777777">
        <w:trPr>
          <w:jc w:val="center"/>
        </w:trPr>
        <w:tc>
          <w:tcPr>
            <w:tcW w:w="2880" w:type="dxa"/>
          </w:tcPr>
          <w:p w14:paraId="6730F84C" w14:textId="77777777" w:rsidR="00671621" w:rsidRDefault="00000000">
            <w:r>
              <w:rPr>
                <w:b/>
              </w:rPr>
              <w:t>Principle</w:t>
            </w:r>
          </w:p>
        </w:tc>
        <w:tc>
          <w:tcPr>
            <w:tcW w:w="2880" w:type="dxa"/>
          </w:tcPr>
          <w:p w14:paraId="5CB26050" w14:textId="77777777" w:rsidR="00671621" w:rsidRDefault="00000000">
            <w:r>
              <w:rPr>
                <w:b/>
              </w:rPr>
              <w:t>Compliance Status</w:t>
            </w:r>
          </w:p>
        </w:tc>
        <w:tc>
          <w:tcPr>
            <w:tcW w:w="2880" w:type="dxa"/>
          </w:tcPr>
          <w:p w14:paraId="4225BBB2" w14:textId="77777777" w:rsidR="00671621" w:rsidRDefault="00000000">
            <w:r>
              <w:rPr>
                <w:b/>
              </w:rPr>
              <w:t>Notes</w:t>
            </w:r>
          </w:p>
        </w:tc>
      </w:tr>
      <w:tr w:rsidR="00671621" w14:paraId="5E2AA6F2" w14:textId="77777777">
        <w:trPr>
          <w:jc w:val="center"/>
        </w:trPr>
        <w:tc>
          <w:tcPr>
            <w:tcW w:w="2880" w:type="dxa"/>
          </w:tcPr>
          <w:p w14:paraId="286D2C40" w14:textId="77777777" w:rsidR="00671621" w:rsidRDefault="00000000">
            <w:r>
              <w:t>Cloud-first</w:t>
            </w:r>
          </w:p>
        </w:tc>
        <w:tc>
          <w:tcPr>
            <w:tcW w:w="2880" w:type="dxa"/>
          </w:tcPr>
          <w:p w14:paraId="7F475316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6E4B69E7" w14:textId="77777777" w:rsidR="00671621" w:rsidRDefault="00000000">
            <w:r>
              <w:t>Dataverse (EU-hosted), Power Platform</w:t>
            </w:r>
          </w:p>
        </w:tc>
      </w:tr>
      <w:tr w:rsidR="00671621" w14:paraId="582F1177" w14:textId="77777777">
        <w:trPr>
          <w:jc w:val="center"/>
        </w:trPr>
        <w:tc>
          <w:tcPr>
            <w:tcW w:w="2880" w:type="dxa"/>
          </w:tcPr>
          <w:p w14:paraId="25537EA3" w14:textId="77777777" w:rsidR="00671621" w:rsidRDefault="00000000">
            <w:r>
              <w:t>Security by design</w:t>
            </w:r>
          </w:p>
        </w:tc>
        <w:tc>
          <w:tcPr>
            <w:tcW w:w="2880" w:type="dxa"/>
          </w:tcPr>
          <w:p w14:paraId="0F2DFC33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7230E0DA" w14:textId="77777777" w:rsidR="00671621" w:rsidRDefault="00000000">
            <w:r>
              <w:t>Entra ID, MFA, encryption, audit trails</w:t>
            </w:r>
          </w:p>
        </w:tc>
      </w:tr>
      <w:tr w:rsidR="00671621" w14:paraId="54F6CBDC" w14:textId="77777777">
        <w:trPr>
          <w:jc w:val="center"/>
        </w:trPr>
        <w:tc>
          <w:tcPr>
            <w:tcW w:w="2880" w:type="dxa"/>
          </w:tcPr>
          <w:p w14:paraId="20BDEF41" w14:textId="77777777" w:rsidR="00671621" w:rsidRDefault="00000000">
            <w:r>
              <w:t>Data residency</w:t>
            </w:r>
          </w:p>
        </w:tc>
        <w:tc>
          <w:tcPr>
            <w:tcW w:w="2880" w:type="dxa"/>
          </w:tcPr>
          <w:p w14:paraId="31904F1B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08378505" w14:textId="77777777" w:rsidR="00671621" w:rsidRDefault="00000000">
            <w:r>
              <w:t>EU-hosted Dataverse, regional BUs</w:t>
            </w:r>
          </w:p>
        </w:tc>
      </w:tr>
      <w:tr w:rsidR="00671621" w14:paraId="1B19B533" w14:textId="77777777">
        <w:trPr>
          <w:jc w:val="center"/>
        </w:trPr>
        <w:tc>
          <w:tcPr>
            <w:tcW w:w="2880" w:type="dxa"/>
          </w:tcPr>
          <w:p w14:paraId="1AF795DC" w14:textId="77777777" w:rsidR="00671621" w:rsidRDefault="00000000">
            <w:r>
              <w:t>Scalability</w:t>
            </w:r>
          </w:p>
        </w:tc>
        <w:tc>
          <w:tcPr>
            <w:tcW w:w="2880" w:type="dxa"/>
          </w:tcPr>
          <w:p w14:paraId="273CD1B8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63464D8B" w14:textId="77777777" w:rsidR="00671621" w:rsidRDefault="00000000">
            <w:r>
              <w:t>Power Platform autoscaling, Dataverse</w:t>
            </w:r>
          </w:p>
        </w:tc>
      </w:tr>
      <w:tr w:rsidR="00671621" w14:paraId="0295292D" w14:textId="77777777">
        <w:trPr>
          <w:jc w:val="center"/>
        </w:trPr>
        <w:tc>
          <w:tcPr>
            <w:tcW w:w="2880" w:type="dxa"/>
          </w:tcPr>
          <w:p w14:paraId="444927FD" w14:textId="77777777" w:rsidR="00671621" w:rsidRDefault="00000000">
            <w:r>
              <w:t>Integration-first</w:t>
            </w:r>
          </w:p>
        </w:tc>
        <w:tc>
          <w:tcPr>
            <w:tcW w:w="2880" w:type="dxa"/>
          </w:tcPr>
          <w:p w14:paraId="458FF32C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3E70A5CB" w14:textId="77777777" w:rsidR="00671621" w:rsidRDefault="00000000">
            <w:r>
              <w:t>9 Finance flows, Outlook, SharePoint, CI-Journeys</w:t>
            </w:r>
          </w:p>
        </w:tc>
      </w:tr>
      <w:tr w:rsidR="00671621" w14:paraId="53D81A68" w14:textId="77777777">
        <w:trPr>
          <w:jc w:val="center"/>
        </w:trPr>
        <w:tc>
          <w:tcPr>
            <w:tcW w:w="2880" w:type="dxa"/>
          </w:tcPr>
          <w:p w14:paraId="2F596151" w14:textId="77777777" w:rsidR="00671621" w:rsidRDefault="00000000">
            <w:r>
              <w:t>Modularity</w:t>
            </w:r>
          </w:p>
        </w:tc>
        <w:tc>
          <w:tcPr>
            <w:tcW w:w="2880" w:type="dxa"/>
          </w:tcPr>
          <w:p w14:paraId="12F71C39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2D027F3D" w14:textId="77777777" w:rsidR="00671621" w:rsidRDefault="00000000">
            <w:r>
              <w:t>L0-L7 layer model, managed solutions</w:t>
            </w:r>
          </w:p>
        </w:tc>
      </w:tr>
      <w:tr w:rsidR="00671621" w14:paraId="61C43739" w14:textId="77777777">
        <w:trPr>
          <w:jc w:val="center"/>
        </w:trPr>
        <w:tc>
          <w:tcPr>
            <w:tcW w:w="2880" w:type="dxa"/>
          </w:tcPr>
          <w:p w14:paraId="2479DA0E" w14:textId="77777777" w:rsidR="00671621" w:rsidRDefault="00000000">
            <w:r>
              <w:t>Compliance</w:t>
            </w:r>
          </w:p>
        </w:tc>
        <w:tc>
          <w:tcPr>
            <w:tcW w:w="2880" w:type="dxa"/>
          </w:tcPr>
          <w:p w14:paraId="71AF0F7E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63F24EC1" w14:textId="77777777" w:rsidR="00671621" w:rsidRDefault="00000000">
            <w:r>
              <w:t>KYC, GDPR, audit trails, regulatory gates</w:t>
            </w:r>
          </w:p>
        </w:tc>
      </w:tr>
      <w:tr w:rsidR="00671621" w14:paraId="1DE08738" w14:textId="77777777">
        <w:trPr>
          <w:jc w:val="center"/>
        </w:trPr>
        <w:tc>
          <w:tcPr>
            <w:tcW w:w="2880" w:type="dxa"/>
          </w:tcPr>
          <w:p w14:paraId="3F87823D" w14:textId="77777777" w:rsidR="00671621" w:rsidRDefault="00000000">
            <w:r>
              <w:t>User experience</w:t>
            </w:r>
          </w:p>
        </w:tc>
        <w:tc>
          <w:tcPr>
            <w:tcW w:w="2880" w:type="dxa"/>
          </w:tcPr>
          <w:p w14:paraId="4C9C33A7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1F76712D" w14:textId="77777777" w:rsidR="00671621" w:rsidRDefault="00000000">
            <w:r>
              <w:t>Model-driven apps, Copilot for Sales</w:t>
            </w:r>
          </w:p>
        </w:tc>
      </w:tr>
      <w:tr w:rsidR="00671621" w14:paraId="49E0F749" w14:textId="77777777">
        <w:trPr>
          <w:jc w:val="center"/>
        </w:trPr>
        <w:tc>
          <w:tcPr>
            <w:tcW w:w="2880" w:type="dxa"/>
          </w:tcPr>
          <w:p w14:paraId="49B027D7" w14:textId="77777777" w:rsidR="00671621" w:rsidRDefault="00000000">
            <w:r>
              <w:t>Cost optimisation</w:t>
            </w:r>
          </w:p>
        </w:tc>
        <w:tc>
          <w:tcPr>
            <w:tcW w:w="2880" w:type="dxa"/>
          </w:tcPr>
          <w:p w14:paraId="05F53B4D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2BF0A46F" w14:textId="77777777" w:rsidR="00671621" w:rsidRDefault="00000000">
            <w:r>
              <w:t>Power Platform licensing, phased rollout</w:t>
            </w:r>
          </w:p>
        </w:tc>
      </w:tr>
      <w:tr w:rsidR="00671621" w14:paraId="703C187A" w14:textId="77777777">
        <w:trPr>
          <w:jc w:val="center"/>
        </w:trPr>
        <w:tc>
          <w:tcPr>
            <w:tcW w:w="2880" w:type="dxa"/>
          </w:tcPr>
          <w:p w14:paraId="567B97DD" w14:textId="77777777" w:rsidR="00671621" w:rsidRDefault="00000000">
            <w:r>
              <w:t>Future-proofing</w:t>
            </w:r>
          </w:p>
        </w:tc>
        <w:tc>
          <w:tcPr>
            <w:tcW w:w="2880" w:type="dxa"/>
          </w:tcPr>
          <w:p w14:paraId="5E7DEC26" w14:textId="77777777" w:rsidR="00671621" w:rsidRDefault="00000000">
            <w:r>
              <w:t>✅ Compliant</w:t>
            </w:r>
          </w:p>
        </w:tc>
        <w:tc>
          <w:tcPr>
            <w:tcW w:w="2880" w:type="dxa"/>
          </w:tcPr>
          <w:p w14:paraId="1FD9591B" w14:textId="77777777" w:rsidR="00671621" w:rsidRDefault="00000000">
            <w:r>
              <w:t>Layer model supports new regions/service lines</w:t>
            </w:r>
          </w:p>
        </w:tc>
      </w:tr>
    </w:tbl>
    <w:p w14:paraId="4C83FEF3" w14:textId="77777777" w:rsidR="00671621" w:rsidRDefault="00000000">
      <w:pPr>
        <w:pStyle w:val="Heading2"/>
      </w:pPr>
      <w:bookmarkStart w:id="46" w:name="_Toc238652982"/>
      <w:r>
        <w:t>Target State Alignment</w:t>
      </w:r>
      <w:bookmarkEnd w:id="46"/>
    </w:p>
    <w:p w14:paraId="7ED88937" w14:textId="77777777" w:rsidR="00671621" w:rsidRDefault="00000000">
      <w:r>
        <w:t>Standards, PADs, and Blueprints relevant to this SOD: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1621" w14:paraId="7E71DE8A" w14:textId="77777777">
        <w:trPr>
          <w:jc w:val="center"/>
        </w:trPr>
        <w:tc>
          <w:tcPr>
            <w:tcW w:w="2880" w:type="dxa"/>
          </w:tcPr>
          <w:p w14:paraId="5414F41F" w14:textId="77777777" w:rsidR="00671621" w:rsidRDefault="00000000">
            <w:r>
              <w:rPr>
                <w:b/>
              </w:rPr>
              <w:t>Standard/Blueprint</w:t>
            </w:r>
          </w:p>
        </w:tc>
        <w:tc>
          <w:tcPr>
            <w:tcW w:w="2880" w:type="dxa"/>
          </w:tcPr>
          <w:p w14:paraId="42E62DE4" w14:textId="77777777" w:rsidR="00671621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</w:tcPr>
          <w:p w14:paraId="137B5B7F" w14:textId="77777777" w:rsidR="00671621" w:rsidRDefault="00000000">
            <w:r>
              <w:rPr>
                <w:b/>
              </w:rPr>
              <w:t>Notes</w:t>
            </w:r>
          </w:p>
        </w:tc>
      </w:tr>
      <w:tr w:rsidR="00671621" w14:paraId="61028BF8" w14:textId="77777777">
        <w:trPr>
          <w:jc w:val="center"/>
        </w:trPr>
        <w:tc>
          <w:tcPr>
            <w:tcW w:w="2880" w:type="dxa"/>
          </w:tcPr>
          <w:p w14:paraId="7173584E" w14:textId="77777777" w:rsidR="00671621" w:rsidRDefault="00000000">
            <w:r>
              <w:t>CTO Architecture Principles</w:t>
            </w:r>
          </w:p>
        </w:tc>
        <w:tc>
          <w:tcPr>
            <w:tcW w:w="2880" w:type="dxa"/>
          </w:tcPr>
          <w:p w14:paraId="710F920F" w14:textId="77777777" w:rsidR="00671621" w:rsidRDefault="00000000">
            <w:r>
              <w:t>Referenced</w:t>
            </w:r>
          </w:p>
        </w:tc>
        <w:tc>
          <w:tcPr>
            <w:tcW w:w="2880" w:type="dxa"/>
          </w:tcPr>
          <w:p w14:paraId="7D632EAD" w14:textId="77777777" w:rsidR="00671621" w:rsidRDefault="00000000">
            <w:r>
              <w:t>Pending review</w:t>
            </w:r>
          </w:p>
        </w:tc>
      </w:tr>
      <w:tr w:rsidR="00671621" w14:paraId="0CFED9DE" w14:textId="77777777">
        <w:trPr>
          <w:jc w:val="center"/>
        </w:trPr>
        <w:tc>
          <w:tcPr>
            <w:tcW w:w="2880" w:type="dxa"/>
          </w:tcPr>
          <w:p w14:paraId="39C0A34D" w14:textId="77777777" w:rsidR="00671621" w:rsidRDefault="00000000">
            <w:r>
              <w:t>Enterprise data residency standards</w:t>
            </w:r>
          </w:p>
        </w:tc>
        <w:tc>
          <w:tcPr>
            <w:tcW w:w="2880" w:type="dxa"/>
          </w:tcPr>
          <w:p w14:paraId="2E45A4A1" w14:textId="77777777" w:rsidR="00671621" w:rsidRDefault="00000000">
            <w:r>
              <w:t>TBD</w:t>
            </w:r>
          </w:p>
        </w:tc>
        <w:tc>
          <w:tcPr>
            <w:tcW w:w="2880" w:type="dxa"/>
          </w:tcPr>
          <w:p w14:paraId="40C97E4B" w14:textId="77777777" w:rsidR="00671621" w:rsidRDefault="00000000">
            <w:r>
              <w:t>Regional compliance required</w:t>
            </w:r>
          </w:p>
        </w:tc>
      </w:tr>
      <w:tr w:rsidR="00671621" w14:paraId="68167ACA" w14:textId="77777777">
        <w:trPr>
          <w:jc w:val="center"/>
        </w:trPr>
        <w:tc>
          <w:tcPr>
            <w:tcW w:w="2880" w:type="dxa"/>
          </w:tcPr>
          <w:p w14:paraId="27F8CC3A" w14:textId="77777777" w:rsidR="00671621" w:rsidRDefault="00000000">
            <w:r>
              <w:t>Security baseline</w:t>
            </w:r>
          </w:p>
        </w:tc>
        <w:tc>
          <w:tcPr>
            <w:tcW w:w="2880" w:type="dxa"/>
          </w:tcPr>
          <w:p w14:paraId="0EBF97DA" w14:textId="77777777" w:rsidR="00671621" w:rsidRDefault="00000000">
            <w:r>
              <w:t>TBD</w:t>
            </w:r>
          </w:p>
        </w:tc>
        <w:tc>
          <w:tcPr>
            <w:tcW w:w="2880" w:type="dxa"/>
          </w:tcPr>
          <w:p w14:paraId="6731444F" w14:textId="77777777" w:rsidR="00671621" w:rsidRDefault="00000000">
            <w:r>
              <w:t>TDA alignment needed</w:t>
            </w:r>
          </w:p>
        </w:tc>
      </w:tr>
      <w:tr w:rsidR="00671621" w14:paraId="13E9C5F5" w14:textId="77777777">
        <w:trPr>
          <w:jc w:val="center"/>
        </w:trPr>
        <w:tc>
          <w:tcPr>
            <w:tcW w:w="2880" w:type="dxa"/>
          </w:tcPr>
          <w:p w14:paraId="41718D65" w14:textId="77777777" w:rsidR="00671621" w:rsidRDefault="00000000">
            <w:r>
              <w:t>Power Platform Centre of Excellence</w:t>
            </w:r>
          </w:p>
        </w:tc>
        <w:tc>
          <w:tcPr>
            <w:tcW w:w="2880" w:type="dxa"/>
          </w:tcPr>
          <w:p w14:paraId="3C4A38C1" w14:textId="77777777" w:rsidR="00671621" w:rsidRDefault="00000000">
            <w:r>
              <w:t>Referenced</w:t>
            </w:r>
          </w:p>
        </w:tc>
        <w:tc>
          <w:tcPr>
            <w:tcW w:w="2880" w:type="dxa"/>
          </w:tcPr>
          <w:p w14:paraId="06700E85" w14:textId="77777777" w:rsidR="00671621" w:rsidRDefault="00000000">
            <w:r>
              <w:t>Aligned</w:t>
            </w:r>
          </w:p>
        </w:tc>
      </w:tr>
    </w:tbl>
    <w:p w14:paraId="0A5BFFFB" w14:textId="77777777" w:rsidR="00671621" w:rsidRDefault="00000000">
      <w:r>
        <w:br w:type="page"/>
      </w:r>
    </w:p>
    <w:p w14:paraId="0677E79A" w14:textId="77777777" w:rsidR="00671621" w:rsidRDefault="00000000">
      <w:pPr>
        <w:pStyle w:val="Heading1"/>
      </w:pPr>
      <w:bookmarkStart w:id="47" w:name="_Toc238652983"/>
      <w:r>
        <w:lastRenderedPageBreak/>
        <w:t>Dependencies and Constraints</w:t>
      </w:r>
      <w:bookmarkEnd w:id="47"/>
    </w:p>
    <w:p w14:paraId="40FCA0E3" w14:textId="77777777" w:rsidR="00671621" w:rsidRDefault="00000000">
      <w:r>
        <w:rPr>
          <w:b/>
        </w:rPr>
        <w:t>Key dependencies:</w:t>
      </w:r>
    </w:p>
    <w:p w14:paraId="36B5092B" w14:textId="77777777" w:rsidR="00671621" w:rsidRDefault="00000000">
      <w:pPr>
        <w:pStyle w:val="ListBullet"/>
      </w:pPr>
      <w:r>
        <w:t>TDA approval required before implementation</w:t>
      </w:r>
    </w:p>
    <w:p w14:paraId="5A2D9541" w14:textId="77777777" w:rsidR="00671621" w:rsidRDefault="00000000">
      <w:pPr>
        <w:pStyle w:val="ListBullet"/>
      </w:pPr>
      <w:r>
        <w:t>CTO Architecture Principles review</w:t>
      </w:r>
    </w:p>
    <w:p w14:paraId="21C3C844" w14:textId="77777777" w:rsidR="00671621" w:rsidRDefault="00000000">
      <w:pPr>
        <w:pStyle w:val="ListBullet"/>
      </w:pPr>
      <w:r>
        <w:t>Regional legal and compliance review</w:t>
      </w:r>
    </w:p>
    <w:p w14:paraId="6EE69086" w14:textId="77777777" w:rsidR="00671621" w:rsidRDefault="00000000">
      <w:pPr>
        <w:pStyle w:val="ListBullet"/>
      </w:pPr>
      <w:r>
        <w:t>Enterprise integration platform availability</w:t>
      </w:r>
    </w:p>
    <w:p w14:paraId="1E434AE2" w14:textId="77777777" w:rsidR="00671621" w:rsidRDefault="00000000">
      <w:pPr>
        <w:pStyle w:val="Heading2"/>
      </w:pPr>
      <w:bookmarkStart w:id="48" w:name="_Toc238652984"/>
      <w:r>
        <w:t>Constraints</w:t>
      </w:r>
      <w:bookmarkEnd w:id="48"/>
    </w:p>
    <w:p w14:paraId="169C90A7" w14:textId="77777777" w:rsidR="00671621" w:rsidRDefault="00000000">
      <w:pPr>
        <w:pStyle w:val="ListBullet"/>
      </w:pPr>
      <w:r>
        <w:t>Regional data residency requirements</w:t>
      </w:r>
    </w:p>
    <w:p w14:paraId="0F661443" w14:textId="77777777" w:rsidR="00671621" w:rsidRDefault="00000000">
      <w:pPr>
        <w:pStyle w:val="ListBullet"/>
      </w:pPr>
      <w:r>
        <w:t>Existing system integrations</w:t>
      </w:r>
    </w:p>
    <w:p w14:paraId="5A240DA7" w14:textId="77777777" w:rsidR="00671621" w:rsidRDefault="00000000">
      <w:pPr>
        <w:pStyle w:val="ListBullet"/>
      </w:pPr>
      <w:r>
        <w:t>TDA governance oversight</w:t>
      </w:r>
    </w:p>
    <w:p w14:paraId="342CAC2A" w14:textId="77777777" w:rsidR="00671621" w:rsidRDefault="00000000">
      <w:pPr>
        <w:pStyle w:val="ListBullet"/>
      </w:pPr>
      <w:r>
        <w:t>Budget and resource limitations (TBD)</w:t>
      </w:r>
    </w:p>
    <w:p w14:paraId="30D5A1B3" w14:textId="77777777" w:rsidR="00671621" w:rsidRDefault="00000000">
      <w:r>
        <w:br w:type="page"/>
      </w:r>
    </w:p>
    <w:p w14:paraId="0EA90CB9" w14:textId="77777777" w:rsidR="00671621" w:rsidRDefault="00000000">
      <w:pPr>
        <w:pStyle w:val="Heading1"/>
      </w:pPr>
      <w:bookmarkStart w:id="49" w:name="_Toc238652985"/>
      <w:r>
        <w:lastRenderedPageBreak/>
        <w:t>Functional and Non-Functional Requirements</w:t>
      </w:r>
      <w:bookmarkEnd w:id="49"/>
    </w:p>
    <w:p w14:paraId="0659CDA2" w14:textId="77777777" w:rsidR="00671621" w:rsidRDefault="00000000">
      <w:pPr>
        <w:pStyle w:val="Heading2"/>
      </w:pPr>
      <w:bookmarkStart w:id="50" w:name="_Toc238652986"/>
      <w:r>
        <w:t>Functional Requirements</w:t>
      </w:r>
      <w:bookmarkEnd w:id="50"/>
    </w:p>
    <w:p w14:paraId="3E326AB6" w14:textId="77777777" w:rsidR="00671621" w:rsidRDefault="00000000">
      <w:r>
        <w:t>Requirements to be gathered from business stakeholders across all four regions.</w:t>
      </w:r>
    </w:p>
    <w:p w14:paraId="2F349E10" w14:textId="77777777" w:rsidR="00671621" w:rsidRDefault="00000000">
      <w:r>
        <w:t>See [[wiki/functional-requirements]] for detailed requirements.</w:t>
      </w:r>
    </w:p>
    <w:p w14:paraId="10A08C67" w14:textId="77777777" w:rsidR="00671621" w:rsidRDefault="00000000">
      <w:pPr>
        <w:pStyle w:val="Heading2"/>
      </w:pPr>
      <w:bookmarkStart w:id="51" w:name="_Toc238652987"/>
      <w:r>
        <w:t>Non-Functional Requirements</w:t>
      </w:r>
      <w:bookmarkEnd w:id="51"/>
    </w:p>
    <w:p w14:paraId="7A3714EB" w14:textId="77777777" w:rsidR="00671621" w:rsidRDefault="00000000">
      <w:r>
        <w:t>Performance, security, and compliance requirements to be defined.</w:t>
      </w:r>
    </w:p>
    <w:p w14:paraId="2E2A82D8" w14:textId="77777777" w:rsidR="00671621" w:rsidRDefault="00000000">
      <w:r>
        <w:t>See [[wiki/functional-non-functional-requirements]] for detailed requirements.</w:t>
      </w:r>
    </w:p>
    <w:p w14:paraId="2FEA5B88" w14:textId="77777777" w:rsidR="00671621" w:rsidRDefault="00000000">
      <w:r>
        <w:br w:type="page"/>
      </w:r>
    </w:p>
    <w:p w14:paraId="4CC639B0" w14:textId="77777777" w:rsidR="00671621" w:rsidRDefault="00000000">
      <w:pPr>
        <w:pStyle w:val="Heading1"/>
      </w:pPr>
      <w:bookmarkStart w:id="52" w:name="_Toc238652988"/>
      <w:r>
        <w:lastRenderedPageBreak/>
        <w:t>Risks and Issues</w:t>
      </w:r>
      <w:bookmarkEnd w:id="52"/>
    </w:p>
    <w:p w14:paraId="6B9FE123" w14:textId="77777777" w:rsidR="00671621" w:rsidRDefault="00000000">
      <w:r>
        <w:t>Risk register to be populated during design phase.</w:t>
      </w:r>
    </w:p>
    <w:p w14:paraId="6F8CF180" w14:textId="77777777" w:rsidR="00671621" w:rsidRDefault="00000000">
      <w:r>
        <w:t>See [[wiki/risks-and-issues]] for detailed risk register.</w:t>
      </w:r>
    </w:p>
    <w:p w14:paraId="0D19AA06" w14:textId="77777777" w:rsidR="00671621" w:rsidRDefault="00000000">
      <w:r>
        <w:br w:type="page"/>
      </w:r>
    </w:p>
    <w:p w14:paraId="2C9C58A9" w14:textId="77777777" w:rsidR="00671621" w:rsidRDefault="00000000">
      <w:pPr>
        <w:pStyle w:val="Heading1"/>
      </w:pPr>
      <w:bookmarkStart w:id="53" w:name="_Toc238652989"/>
      <w:r>
        <w:lastRenderedPageBreak/>
        <w:t>Solution Options and Trade-offs</w:t>
      </w:r>
      <w:bookmarkEnd w:id="53"/>
    </w:p>
    <w:p w14:paraId="050212E1" w14:textId="77777777" w:rsidR="00671621" w:rsidRDefault="00000000">
      <w:r>
        <w:t>Options analysis to be completed with vendor evaluation and architecture assessment.</w:t>
      </w:r>
    </w:p>
    <w:p w14:paraId="3B9B0027" w14:textId="77777777" w:rsidR="00671621" w:rsidRDefault="00000000">
      <w:r>
        <w:t>See [[wiki/solution-options]] for detailed options analysis.</w:t>
      </w:r>
    </w:p>
    <w:p w14:paraId="4461BDC5" w14:textId="77777777" w:rsidR="00671621" w:rsidRDefault="00000000">
      <w:r>
        <w:br w:type="page"/>
      </w:r>
    </w:p>
    <w:p w14:paraId="74BA1417" w14:textId="77777777" w:rsidR="00671621" w:rsidRDefault="00000000">
      <w:pPr>
        <w:pStyle w:val="Heading1"/>
      </w:pPr>
      <w:bookmarkStart w:id="54" w:name="_Toc238652990"/>
      <w:r>
        <w:lastRenderedPageBreak/>
        <w:t>Implementation Roadmap</w:t>
      </w:r>
      <w:bookmarkEnd w:id="54"/>
    </w:p>
    <w:p w14:paraId="21A1BB48" w14:textId="77777777" w:rsidR="00671621" w:rsidRDefault="00000000">
      <w:pPr>
        <w:pStyle w:val="Heading2"/>
      </w:pPr>
      <w:bookmarkStart w:id="55" w:name="_Toc238652991"/>
      <w:r>
        <w:t>Phases</w:t>
      </w:r>
      <w:bookmarkEnd w:id="5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1621" w14:paraId="0024DBC2" w14:textId="77777777">
        <w:trPr>
          <w:jc w:val="center"/>
        </w:trPr>
        <w:tc>
          <w:tcPr>
            <w:tcW w:w="1728" w:type="dxa"/>
          </w:tcPr>
          <w:p w14:paraId="549A759F" w14:textId="77777777" w:rsidR="00671621" w:rsidRDefault="00000000">
            <w:r>
              <w:rPr>
                <w:b/>
              </w:rPr>
              <w:t>Phase</w:t>
            </w:r>
          </w:p>
        </w:tc>
        <w:tc>
          <w:tcPr>
            <w:tcW w:w="1728" w:type="dxa"/>
          </w:tcPr>
          <w:p w14:paraId="449F4501" w14:textId="77777777" w:rsidR="00671621" w:rsidRDefault="00000000">
            <w:r>
              <w:rPr>
                <w:b/>
              </w:rPr>
              <w:t>Label</w:t>
            </w:r>
          </w:p>
        </w:tc>
        <w:tc>
          <w:tcPr>
            <w:tcW w:w="1728" w:type="dxa"/>
          </w:tcPr>
          <w:p w14:paraId="2D2714F3" w14:textId="77777777" w:rsidR="00671621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4F5B8318" w14:textId="77777777" w:rsidR="00671621" w:rsidRDefault="00000000">
            <w:r>
              <w:rPr>
                <w:b/>
              </w:rPr>
              <w:t>Layers</w:t>
            </w:r>
          </w:p>
        </w:tc>
        <w:tc>
          <w:tcPr>
            <w:tcW w:w="1728" w:type="dxa"/>
          </w:tcPr>
          <w:p w14:paraId="04C1213D" w14:textId="77777777" w:rsidR="00671621" w:rsidRDefault="00000000">
            <w:r>
              <w:rPr>
                <w:b/>
              </w:rPr>
              <w:t>Status</w:t>
            </w:r>
          </w:p>
        </w:tc>
      </w:tr>
      <w:tr w:rsidR="00671621" w14:paraId="1ECEB1C5" w14:textId="77777777">
        <w:trPr>
          <w:jc w:val="center"/>
        </w:trPr>
        <w:tc>
          <w:tcPr>
            <w:tcW w:w="1728" w:type="dxa"/>
          </w:tcPr>
          <w:p w14:paraId="210F569A" w14:textId="77777777" w:rsidR="00671621" w:rsidRDefault="00000000">
            <w:r>
              <w:t>Phase 0</w:t>
            </w:r>
          </w:p>
        </w:tc>
        <w:tc>
          <w:tcPr>
            <w:tcW w:w="1728" w:type="dxa"/>
          </w:tcPr>
          <w:p w14:paraId="647A2378" w14:textId="77777777" w:rsidR="00671621" w:rsidRDefault="00000000">
            <w:r>
              <w:t>Foundation</w:t>
            </w:r>
          </w:p>
        </w:tc>
        <w:tc>
          <w:tcPr>
            <w:tcW w:w="1728" w:type="dxa"/>
          </w:tcPr>
          <w:p w14:paraId="3CAF8C6F" w14:textId="77777777" w:rsidR="00671621" w:rsidRDefault="00000000">
            <w:r>
              <w:t>8-10 weeks</w:t>
            </w:r>
          </w:p>
        </w:tc>
        <w:tc>
          <w:tcPr>
            <w:tcW w:w="1728" w:type="dxa"/>
          </w:tcPr>
          <w:p w14:paraId="35AB4FFF" w14:textId="77777777" w:rsidR="00671621" w:rsidRDefault="00000000">
            <w:r>
              <w:t>L2-L4</w:t>
            </w:r>
          </w:p>
        </w:tc>
        <w:tc>
          <w:tcPr>
            <w:tcW w:w="1728" w:type="dxa"/>
          </w:tcPr>
          <w:p w14:paraId="0828C308" w14:textId="77777777" w:rsidR="00671621" w:rsidRDefault="00000000">
            <w:r>
              <w:t>Planning</w:t>
            </w:r>
          </w:p>
        </w:tc>
      </w:tr>
      <w:tr w:rsidR="00671621" w14:paraId="24D56F5C" w14:textId="77777777">
        <w:trPr>
          <w:jc w:val="center"/>
        </w:trPr>
        <w:tc>
          <w:tcPr>
            <w:tcW w:w="1728" w:type="dxa"/>
          </w:tcPr>
          <w:p w14:paraId="7A869E51" w14:textId="77777777" w:rsidR="00671621" w:rsidRDefault="00000000">
            <w:r>
              <w:t>Phase 1</w:t>
            </w:r>
          </w:p>
        </w:tc>
        <w:tc>
          <w:tcPr>
            <w:tcW w:w="1728" w:type="dxa"/>
          </w:tcPr>
          <w:p w14:paraId="19747BC5" w14:textId="77777777" w:rsidR="00671621" w:rsidRDefault="00000000">
            <w:r>
              <w:t>Paris CM Deep Build</w:t>
            </w:r>
          </w:p>
        </w:tc>
        <w:tc>
          <w:tcPr>
            <w:tcW w:w="1728" w:type="dxa"/>
          </w:tcPr>
          <w:p w14:paraId="24BCEF3D" w14:textId="77777777" w:rsidR="00671621" w:rsidRDefault="00000000">
            <w:r>
              <w:t>12-16 weeks</w:t>
            </w:r>
          </w:p>
        </w:tc>
        <w:tc>
          <w:tcPr>
            <w:tcW w:w="1728" w:type="dxa"/>
          </w:tcPr>
          <w:p w14:paraId="7F32B340" w14:textId="77777777" w:rsidR="00671621" w:rsidRDefault="00000000">
            <w:r>
              <w:t>L5-L6</w:t>
            </w:r>
          </w:p>
        </w:tc>
        <w:tc>
          <w:tcPr>
            <w:tcW w:w="1728" w:type="dxa"/>
          </w:tcPr>
          <w:p w14:paraId="57139203" w14:textId="77777777" w:rsidR="00671621" w:rsidRDefault="00000000">
            <w:r>
              <w:t>Planning</w:t>
            </w:r>
          </w:p>
        </w:tc>
      </w:tr>
      <w:tr w:rsidR="00671621" w14:paraId="295C97D8" w14:textId="77777777">
        <w:trPr>
          <w:jc w:val="center"/>
        </w:trPr>
        <w:tc>
          <w:tcPr>
            <w:tcW w:w="1728" w:type="dxa"/>
          </w:tcPr>
          <w:p w14:paraId="2B1DCFF9" w14:textId="77777777" w:rsidR="00671621" w:rsidRDefault="00000000">
            <w:r>
              <w:t>Phase 2</w:t>
            </w:r>
          </w:p>
        </w:tc>
        <w:tc>
          <w:tcPr>
            <w:tcW w:w="1728" w:type="dxa"/>
          </w:tcPr>
          <w:p w14:paraId="31C05C19" w14:textId="77777777" w:rsidR="00671621" w:rsidRDefault="00000000">
            <w:r>
              <w:t>Madrid + EIT CM Deep Build</w:t>
            </w:r>
          </w:p>
        </w:tc>
        <w:tc>
          <w:tcPr>
            <w:tcW w:w="1728" w:type="dxa"/>
          </w:tcPr>
          <w:p w14:paraId="3B9A005A" w14:textId="77777777" w:rsidR="00671621" w:rsidRDefault="00000000">
            <w:r>
              <w:t>10-14 weeks</w:t>
            </w:r>
          </w:p>
        </w:tc>
        <w:tc>
          <w:tcPr>
            <w:tcW w:w="1728" w:type="dxa"/>
          </w:tcPr>
          <w:p w14:paraId="1E0C4B4C" w14:textId="77777777" w:rsidR="00671621" w:rsidRDefault="00000000">
            <w:r>
              <w:t>L6-L7</w:t>
            </w:r>
          </w:p>
        </w:tc>
        <w:tc>
          <w:tcPr>
            <w:tcW w:w="1728" w:type="dxa"/>
          </w:tcPr>
          <w:p w14:paraId="58B16AD7" w14:textId="77777777" w:rsidR="00671621" w:rsidRDefault="00000000">
            <w:r>
              <w:t>Not started</w:t>
            </w:r>
          </w:p>
        </w:tc>
      </w:tr>
      <w:tr w:rsidR="00671621" w14:paraId="230602C8" w14:textId="77777777">
        <w:trPr>
          <w:jc w:val="center"/>
        </w:trPr>
        <w:tc>
          <w:tcPr>
            <w:tcW w:w="1728" w:type="dxa"/>
          </w:tcPr>
          <w:p w14:paraId="6039F5DC" w14:textId="77777777" w:rsidR="00671621" w:rsidRDefault="00000000">
            <w:r>
              <w:t>Phase 3</w:t>
            </w:r>
          </w:p>
        </w:tc>
        <w:tc>
          <w:tcPr>
            <w:tcW w:w="1728" w:type="dxa"/>
          </w:tcPr>
          <w:p w14:paraId="2A99E233" w14:textId="77777777" w:rsidR="00671621" w:rsidRDefault="00000000">
            <w:r>
              <w:t>Additional Service Lines</w:t>
            </w:r>
          </w:p>
        </w:tc>
        <w:tc>
          <w:tcPr>
            <w:tcW w:w="1728" w:type="dxa"/>
          </w:tcPr>
          <w:p w14:paraId="6C8779DE" w14:textId="77777777" w:rsidR="00671621" w:rsidRDefault="00000000">
            <w:r>
              <w:t>Future</w:t>
            </w:r>
          </w:p>
        </w:tc>
        <w:tc>
          <w:tcPr>
            <w:tcW w:w="1728" w:type="dxa"/>
          </w:tcPr>
          <w:p w14:paraId="245B3475" w14:textId="77777777" w:rsidR="00671621" w:rsidRDefault="00000000">
            <w:r>
              <w:t>L5</w:t>
            </w:r>
          </w:p>
        </w:tc>
        <w:tc>
          <w:tcPr>
            <w:tcW w:w="1728" w:type="dxa"/>
          </w:tcPr>
          <w:p w14:paraId="59F83B41" w14:textId="77777777" w:rsidR="00671621" w:rsidRDefault="00000000">
            <w:r>
              <w:t>Not started</w:t>
            </w:r>
          </w:p>
        </w:tc>
      </w:tr>
      <w:tr w:rsidR="00671621" w14:paraId="37F32202" w14:textId="77777777">
        <w:trPr>
          <w:jc w:val="center"/>
        </w:trPr>
        <w:tc>
          <w:tcPr>
            <w:tcW w:w="1728" w:type="dxa"/>
          </w:tcPr>
          <w:p w14:paraId="38A58826" w14:textId="77777777" w:rsidR="00671621" w:rsidRDefault="00000000">
            <w:r>
              <w:t>Phase 4</w:t>
            </w:r>
          </w:p>
        </w:tc>
        <w:tc>
          <w:tcPr>
            <w:tcW w:w="1728" w:type="dxa"/>
          </w:tcPr>
          <w:p w14:paraId="4164FD4F" w14:textId="77777777" w:rsidR="00671621" w:rsidRDefault="00000000">
            <w:r>
              <w:t>Residential / Private Office</w:t>
            </w:r>
          </w:p>
        </w:tc>
        <w:tc>
          <w:tcPr>
            <w:tcW w:w="1728" w:type="dxa"/>
          </w:tcPr>
          <w:p w14:paraId="5A56A1EE" w14:textId="77777777" w:rsidR="00671621" w:rsidRDefault="00000000">
            <w:r>
              <w:t>Future</w:t>
            </w:r>
          </w:p>
        </w:tc>
        <w:tc>
          <w:tcPr>
            <w:tcW w:w="1728" w:type="dxa"/>
          </w:tcPr>
          <w:p w14:paraId="488F0652" w14:textId="77777777" w:rsidR="00671621" w:rsidRDefault="00000000">
            <w:r>
              <w:t>L5-L7</w:t>
            </w:r>
          </w:p>
        </w:tc>
        <w:tc>
          <w:tcPr>
            <w:tcW w:w="1728" w:type="dxa"/>
          </w:tcPr>
          <w:p w14:paraId="31F24FFB" w14:textId="77777777" w:rsidR="00671621" w:rsidRDefault="00000000">
            <w:r>
              <w:t>Not started</w:t>
            </w:r>
          </w:p>
        </w:tc>
      </w:tr>
      <w:tr w:rsidR="00671621" w14:paraId="6028B24E" w14:textId="77777777">
        <w:trPr>
          <w:jc w:val="center"/>
        </w:trPr>
        <w:tc>
          <w:tcPr>
            <w:tcW w:w="1728" w:type="dxa"/>
          </w:tcPr>
          <w:p w14:paraId="056C67B1" w14:textId="77777777" w:rsidR="00671621" w:rsidRDefault="00000000">
            <w:r>
              <w:t>Phase 5</w:t>
            </w:r>
          </w:p>
        </w:tc>
        <w:tc>
          <w:tcPr>
            <w:tcW w:w="1728" w:type="dxa"/>
          </w:tcPr>
          <w:p w14:paraId="2AD2B749" w14:textId="77777777" w:rsidR="00671621" w:rsidRDefault="00000000">
            <w:r>
              <w:t>Regional Expansion</w:t>
            </w:r>
          </w:p>
        </w:tc>
        <w:tc>
          <w:tcPr>
            <w:tcW w:w="1728" w:type="dxa"/>
          </w:tcPr>
          <w:p w14:paraId="70CE3805" w14:textId="77777777" w:rsidR="00671621" w:rsidRDefault="00000000">
            <w:r>
              <w:t>Future</w:t>
            </w:r>
          </w:p>
        </w:tc>
        <w:tc>
          <w:tcPr>
            <w:tcW w:w="1728" w:type="dxa"/>
          </w:tcPr>
          <w:p w14:paraId="3248031D" w14:textId="77777777" w:rsidR="00671621" w:rsidRDefault="00000000">
            <w:r>
              <w:t>L3</w:t>
            </w:r>
          </w:p>
        </w:tc>
        <w:tc>
          <w:tcPr>
            <w:tcW w:w="1728" w:type="dxa"/>
          </w:tcPr>
          <w:p w14:paraId="0FAC4D93" w14:textId="77777777" w:rsidR="00671621" w:rsidRDefault="00000000">
            <w:r>
              <w:t>Not started</w:t>
            </w:r>
          </w:p>
        </w:tc>
      </w:tr>
      <w:tr w:rsidR="00671621" w14:paraId="376B1004" w14:textId="77777777">
        <w:trPr>
          <w:jc w:val="center"/>
        </w:trPr>
        <w:tc>
          <w:tcPr>
            <w:tcW w:w="1728" w:type="dxa"/>
          </w:tcPr>
          <w:p w14:paraId="144D3321" w14:textId="77777777" w:rsidR="00671621" w:rsidRDefault="00000000">
            <w:r>
              <w:t>Phase 6</w:t>
            </w:r>
          </w:p>
        </w:tc>
        <w:tc>
          <w:tcPr>
            <w:tcW w:w="1728" w:type="dxa"/>
          </w:tcPr>
          <w:p w14:paraId="70AF35D4" w14:textId="77777777" w:rsidR="00671621" w:rsidRDefault="00000000">
            <w:r>
              <w:t>Hub Replacement</w:t>
            </w:r>
          </w:p>
        </w:tc>
        <w:tc>
          <w:tcPr>
            <w:tcW w:w="1728" w:type="dxa"/>
          </w:tcPr>
          <w:p w14:paraId="0CB0F2BD" w14:textId="77777777" w:rsidR="00671621" w:rsidRDefault="00000000">
            <w:r>
              <w:t>Future</w:t>
            </w:r>
          </w:p>
        </w:tc>
        <w:tc>
          <w:tcPr>
            <w:tcW w:w="1728" w:type="dxa"/>
          </w:tcPr>
          <w:p w14:paraId="7B5D05B6" w14:textId="77777777" w:rsidR="00671621" w:rsidRDefault="00000000">
            <w:r>
              <w:t>Integration</w:t>
            </w:r>
          </w:p>
        </w:tc>
        <w:tc>
          <w:tcPr>
            <w:tcW w:w="1728" w:type="dxa"/>
          </w:tcPr>
          <w:p w14:paraId="3AB11B24" w14:textId="77777777" w:rsidR="00671621" w:rsidRDefault="00000000">
            <w:r>
              <w:t>Not started</w:t>
            </w:r>
          </w:p>
        </w:tc>
      </w:tr>
      <w:tr w:rsidR="00671621" w14:paraId="05F25886" w14:textId="77777777">
        <w:trPr>
          <w:jc w:val="center"/>
        </w:trPr>
        <w:tc>
          <w:tcPr>
            <w:tcW w:w="1728" w:type="dxa"/>
          </w:tcPr>
          <w:p w14:paraId="21523E6D" w14:textId="77777777" w:rsidR="00671621" w:rsidRDefault="00000000">
            <w:r>
              <w:t>Phase 7</w:t>
            </w:r>
          </w:p>
        </w:tc>
        <w:tc>
          <w:tcPr>
            <w:tcW w:w="1728" w:type="dxa"/>
          </w:tcPr>
          <w:p w14:paraId="6B318E52" w14:textId="77777777" w:rsidR="00671621" w:rsidRDefault="00000000">
            <w:r>
              <w:t>Consolidated Finance ERP</w:t>
            </w:r>
          </w:p>
        </w:tc>
        <w:tc>
          <w:tcPr>
            <w:tcW w:w="1728" w:type="dxa"/>
          </w:tcPr>
          <w:p w14:paraId="672DDEDE" w14:textId="77777777" w:rsidR="00671621" w:rsidRDefault="00000000">
            <w:r>
              <w:t>Future</w:t>
            </w:r>
          </w:p>
        </w:tc>
        <w:tc>
          <w:tcPr>
            <w:tcW w:w="1728" w:type="dxa"/>
          </w:tcPr>
          <w:p w14:paraId="65CBC6E2" w14:textId="77777777" w:rsidR="00671621" w:rsidRDefault="00000000">
            <w:r>
              <w:t>Integration</w:t>
            </w:r>
          </w:p>
        </w:tc>
        <w:tc>
          <w:tcPr>
            <w:tcW w:w="1728" w:type="dxa"/>
          </w:tcPr>
          <w:p w14:paraId="5599BCF1" w14:textId="77777777" w:rsidR="00671621" w:rsidRDefault="00000000">
            <w:r>
              <w:t>Not started</w:t>
            </w:r>
          </w:p>
        </w:tc>
      </w:tr>
    </w:tbl>
    <w:p w14:paraId="3D3AC088" w14:textId="77777777" w:rsidR="00671621" w:rsidRDefault="00000000">
      <w:pPr>
        <w:pStyle w:val="Heading2"/>
      </w:pPr>
      <w:bookmarkStart w:id="56" w:name="_Toc238652992"/>
      <w:r>
        <w:t>Timelines</w:t>
      </w:r>
      <w:bookmarkEnd w:id="56"/>
    </w:p>
    <w:p w14:paraId="11F8EF8F" w14:textId="77777777" w:rsidR="00671621" w:rsidRDefault="00000000">
      <w:r>
        <w:t>MVP Timeline (Phases 0-1): 20-26 weeks</w:t>
      </w:r>
    </w:p>
    <w:p w14:paraId="160B05BC" w14:textId="77777777" w:rsidR="00671621" w:rsidRDefault="00000000">
      <w:r>
        <w:t>See [[wiki/roadmap-timelines]] for detailed timeline view and Gantt chart.</w:t>
      </w:r>
    </w:p>
    <w:p w14:paraId="3FE7CD65" w14:textId="77777777" w:rsidR="00671621" w:rsidRDefault="00000000">
      <w:pPr>
        <w:pStyle w:val="Heading2"/>
      </w:pPr>
      <w:bookmarkStart w:id="57" w:name="_Toc238652993"/>
      <w:r>
        <w:t>Key Dependencies</w:t>
      </w:r>
      <w:bookmarkEnd w:id="57"/>
    </w:p>
    <w:p w14:paraId="3ABF7C33" w14:textId="77777777" w:rsidR="00671621" w:rsidRDefault="00000000">
      <w:r>
        <w:t>See [[wiki/roadmap-dependencies]] for full dependency register.</w:t>
      </w:r>
    </w:p>
    <w:p w14:paraId="5F0C8891" w14:textId="77777777" w:rsidR="00671621" w:rsidRDefault="00000000">
      <w:r>
        <w:br w:type="page"/>
      </w:r>
    </w:p>
    <w:p w14:paraId="7EE00CEC" w14:textId="77777777" w:rsidR="00671621" w:rsidRDefault="00000000">
      <w:pPr>
        <w:pStyle w:val="Heading1"/>
      </w:pPr>
      <w:bookmarkStart w:id="58" w:name="_Toc238652994"/>
      <w:r>
        <w:lastRenderedPageBreak/>
        <w:t>Cost and Benefits Summary</w:t>
      </w:r>
      <w:bookmarkEnd w:id="58"/>
    </w:p>
    <w:p w14:paraId="745CA94D" w14:textId="77777777" w:rsidR="00671621" w:rsidRDefault="00000000">
      <w:pPr>
        <w:pStyle w:val="Heading2"/>
      </w:pPr>
      <w:bookmarkStart w:id="59" w:name="_Toc238652995"/>
      <w:r>
        <w:t>Estimated Costs</w:t>
      </w:r>
      <w:bookmarkEnd w:id="59"/>
    </w:p>
    <w:p w14:paraId="21D7DAA6" w14:textId="77777777" w:rsidR="00671621" w:rsidRPr="00D776E3" w:rsidRDefault="00000000">
      <w:pPr>
        <w:rPr>
          <w:lang w:val="it-IT"/>
        </w:rPr>
      </w:pPr>
      <w:r w:rsidRPr="00D776E3">
        <w:rPr>
          <w:lang w:val="it-IT"/>
        </w:rPr>
        <w:t>CAPEX: N/A</w:t>
      </w:r>
    </w:p>
    <w:p w14:paraId="70EBC687" w14:textId="77777777" w:rsidR="00671621" w:rsidRPr="00D776E3" w:rsidRDefault="00000000">
      <w:pPr>
        <w:rPr>
          <w:lang w:val="it-IT"/>
        </w:rPr>
      </w:pPr>
      <w:r w:rsidRPr="00D776E3">
        <w:rPr>
          <w:lang w:val="it-IT"/>
        </w:rPr>
        <w:t>OPEX: N/A</w:t>
      </w:r>
    </w:p>
    <w:p w14:paraId="202C1A09" w14:textId="77777777" w:rsidR="00671621" w:rsidRDefault="00000000">
      <w:proofErr w:type="gramStart"/>
      <w:r>
        <w:t>See [[</w:t>
      </w:r>
      <w:proofErr w:type="gramEnd"/>
      <w:r>
        <w:t>wiki/cost-estimates]] for detailed cost modelling.</w:t>
      </w:r>
    </w:p>
    <w:p w14:paraId="56EFA1D0" w14:textId="77777777" w:rsidR="00671621" w:rsidRDefault="00000000">
      <w:pPr>
        <w:pStyle w:val="Heading2"/>
      </w:pPr>
      <w:bookmarkStart w:id="60" w:name="_Toc238652996"/>
      <w:r>
        <w:t>Expected Benefits</w:t>
      </w:r>
      <w:bookmarkEnd w:id="60"/>
    </w:p>
    <w:p w14:paraId="421F7A89" w14:textId="77777777" w:rsidR="00671621" w:rsidRDefault="00000000">
      <w:r>
        <w:t>Benefits realisation to be quantified during business case development.</w:t>
      </w:r>
    </w:p>
    <w:p w14:paraId="4CACA8AB" w14:textId="77777777" w:rsidR="00671621" w:rsidRDefault="00000000">
      <w:r>
        <w:t>See [[wiki/expected-benefits]] for detailed benefits analysis.</w:t>
      </w:r>
    </w:p>
    <w:p w14:paraId="16CF8C3A" w14:textId="77777777" w:rsidR="00671621" w:rsidRDefault="00000000">
      <w:r>
        <w:br w:type="page"/>
      </w:r>
    </w:p>
    <w:p w14:paraId="33435A53" w14:textId="77777777" w:rsidR="00671621" w:rsidRDefault="00000000">
      <w:pPr>
        <w:pStyle w:val="Heading1"/>
      </w:pPr>
      <w:bookmarkStart w:id="61" w:name="_Toc238652997"/>
      <w:r>
        <w:lastRenderedPageBreak/>
        <w:t>Governance and Approval</w:t>
      </w:r>
      <w:bookmarkEnd w:id="61"/>
    </w:p>
    <w:p w14:paraId="39ECE00B" w14:textId="77777777" w:rsidR="00671621" w:rsidRDefault="00000000">
      <w:pPr>
        <w:pStyle w:val="Heading2"/>
      </w:pPr>
      <w:bookmarkStart w:id="62" w:name="_Toc238652998"/>
      <w:r>
        <w:t>Approval</w:t>
      </w:r>
      <w:bookmarkEnd w:id="62"/>
    </w:p>
    <w:p w14:paraId="4F5BE12F" w14:textId="77777777" w:rsidR="00671621" w:rsidRDefault="00000000">
      <w:r>
        <w:t>Approvals are required from the identified Key Stakeholders along with TDA approval.</w:t>
      </w:r>
    </w:p>
    <w:p w14:paraId="12DAA417" w14:textId="77777777" w:rsidR="00671621" w:rsidRDefault="00000000">
      <w:r>
        <w:t>See [[wiki/governance-approval]] for the approval workflow.</w:t>
      </w:r>
    </w:p>
    <w:p w14:paraId="68D5BBED" w14:textId="77777777" w:rsidR="00671621" w:rsidRDefault="00000000">
      <w:pPr>
        <w:pStyle w:val="Heading2"/>
      </w:pPr>
      <w:bookmarkStart w:id="63" w:name="_Toc238652999"/>
      <w:r>
        <w:t>Governance Oversight</w:t>
      </w:r>
      <w:bookmarkEnd w:id="63"/>
    </w:p>
    <w:p w14:paraId="6A976E6D" w14:textId="77777777" w:rsidR="00671621" w:rsidRDefault="00000000">
      <w:r>
        <w:t>This solution is in the purview of the Technical Design Authority (TDA).</w:t>
      </w:r>
    </w:p>
    <w:p w14:paraId="4E744B0D" w14:textId="77777777" w:rsidR="00671621" w:rsidRDefault="00000000">
      <w:r>
        <w:t>See [[wiki/governance-oversight]] for governance structure and reporting.</w:t>
      </w:r>
    </w:p>
    <w:p w14:paraId="5E700A70" w14:textId="77777777" w:rsidR="00671621" w:rsidRDefault="00000000">
      <w:r>
        <w:br w:type="page"/>
      </w:r>
    </w:p>
    <w:p w14:paraId="0B4D46EE" w14:textId="77777777" w:rsidR="00671621" w:rsidRDefault="00000000">
      <w:pPr>
        <w:pStyle w:val="Heading1"/>
      </w:pPr>
      <w:bookmarkStart w:id="64" w:name="_Toc238653000"/>
      <w:r>
        <w:lastRenderedPageBreak/>
        <w:t>Compliance</w:t>
      </w:r>
      <w:bookmarkEnd w:id="64"/>
    </w:p>
    <w:p w14:paraId="2EA6BC94" w14:textId="77777777" w:rsidR="00671621" w:rsidRDefault="00000000">
      <w:r>
        <w:t>Regulatory and compliance requirements across all four European jurisdictions.</w:t>
      </w:r>
    </w:p>
    <w:p w14:paraId="4D9D425F" w14:textId="77777777" w:rsidR="00671621" w:rsidRDefault="00000000">
      <w:r>
        <w:t>See [[wiki/compliance]] for detailed compliance requirements.</w:t>
      </w:r>
    </w:p>
    <w:p w14:paraId="250810BA" w14:textId="77777777" w:rsidR="00671621" w:rsidRDefault="00000000">
      <w:r>
        <w:br w:type="page"/>
      </w:r>
    </w:p>
    <w:p w14:paraId="41767DB9" w14:textId="77777777" w:rsidR="00671621" w:rsidRDefault="00000000">
      <w:pPr>
        <w:pStyle w:val="Heading1"/>
      </w:pPr>
      <w:bookmarkStart w:id="65" w:name="_Toc238653001"/>
      <w:r>
        <w:lastRenderedPageBreak/>
        <w:t>Glossary</w:t>
      </w:r>
      <w:bookmarkEnd w:id="65"/>
    </w:p>
    <w:p w14:paraId="79C1E6FD" w14:textId="77777777" w:rsidR="00671621" w:rsidRDefault="00000000">
      <w:r>
        <w:t>See [[wiki/glossary]] for complete glossary.</w:t>
      </w:r>
    </w:p>
    <w:p w14:paraId="1EC76E60" w14:textId="77777777" w:rsidR="00671621" w:rsidRDefault="00000000">
      <w:r>
        <w:br w:type="page"/>
      </w:r>
    </w:p>
    <w:p w14:paraId="63E21318" w14:textId="77777777" w:rsidR="00671621" w:rsidRDefault="00000000">
      <w:pPr>
        <w:pStyle w:val="Heading1"/>
      </w:pPr>
      <w:bookmarkStart w:id="66" w:name="_Toc238653002"/>
      <w:r>
        <w:lastRenderedPageBreak/>
        <w:t>References</w:t>
      </w:r>
      <w:bookmarkEnd w:id="66"/>
    </w:p>
    <w:p w14:paraId="73035EBA" w14:textId="77777777" w:rsidR="00671621" w:rsidRDefault="00000000">
      <w:r>
        <w:rPr>
          <w:b/>
        </w:rPr>
        <w:t>Source Documents:</w:t>
      </w:r>
    </w:p>
    <w:p w14:paraId="6355EBB2" w14:textId="77777777" w:rsidR="00671621" w:rsidRDefault="00000000">
      <w:pPr>
        <w:pStyle w:val="ListBullet"/>
      </w:pPr>
      <w:r>
        <w:t>CTO Architecture Principles.pptx</w:t>
      </w:r>
    </w:p>
    <w:p w14:paraId="723FFBAE" w14:textId="77777777" w:rsidR="00671621" w:rsidRDefault="00000000">
      <w:pPr>
        <w:pStyle w:val="ListBullet"/>
      </w:pPr>
      <w:r>
        <w:t>European CRM Architecture Review 2.pdf</w:t>
      </w:r>
    </w:p>
    <w:p w14:paraId="1BA73142" w14:textId="77777777" w:rsidR="00671621" w:rsidRDefault="00000000">
      <w:pPr>
        <w:pStyle w:val="ListBullet"/>
      </w:pPr>
      <w:r>
        <w:t>EU CRM Data Model.xlsx</w:t>
      </w:r>
    </w:p>
    <w:p w14:paraId="78196BF1" w14:textId="77777777" w:rsidR="00671621" w:rsidRDefault="00000000">
      <w:pPr>
        <w:pStyle w:val="ListBullet"/>
      </w:pPr>
      <w:r>
        <w:t>European_CRM_Client_Industry_Master_Taxonomy.xlsx</w:t>
      </w:r>
    </w:p>
    <w:p w14:paraId="024EFAE2" w14:textId="77777777" w:rsidR="00671621" w:rsidRDefault="00000000">
      <w:pPr>
        <w:pStyle w:val="ListBullet"/>
      </w:pPr>
      <w:r>
        <w:t>European_CRM_Property360_Master_Taxonomy.xlsx</w:t>
      </w:r>
    </w:p>
    <w:p w14:paraId="2AFB6D2B" w14:textId="77777777" w:rsidR="00671621" w:rsidRDefault="00000000">
      <w:r>
        <w:rPr>
          <w:b/>
        </w:rPr>
        <w:t>Wiki Entries:</w:t>
      </w:r>
    </w:p>
    <w:p w14:paraId="0A97E5E4" w14:textId="77777777" w:rsidR="00671621" w:rsidRDefault="00000000">
      <w:pPr>
        <w:pStyle w:val="ListBullet"/>
      </w:pPr>
      <w:r>
        <w:t>[[wiki/problem-statement]]</w:t>
      </w:r>
    </w:p>
    <w:p w14:paraId="005B0917" w14:textId="77777777" w:rsidR="00671621" w:rsidRDefault="00000000">
      <w:pPr>
        <w:pStyle w:val="ListBullet"/>
      </w:pPr>
      <w:r>
        <w:t>[[wiki/solution-package-model]]</w:t>
      </w:r>
    </w:p>
    <w:p w14:paraId="3F785FBE" w14:textId="77777777" w:rsidR="00671621" w:rsidRDefault="00000000">
      <w:pPr>
        <w:pStyle w:val="ListBullet"/>
      </w:pPr>
      <w:r>
        <w:t>[[wiki/crm-lite-mvp-scope]]</w:t>
      </w:r>
    </w:p>
    <w:p w14:paraId="07FDD232" w14:textId="77777777" w:rsidR="00671621" w:rsidRDefault="00000000">
      <w:pPr>
        <w:pStyle w:val="ListBullet"/>
      </w:pPr>
      <w:r>
        <w:t>[[wiki/client-data-model]]</w:t>
      </w:r>
    </w:p>
    <w:p w14:paraId="2F7585AE" w14:textId="77777777" w:rsidR="00671621" w:rsidRDefault="00000000">
      <w:pPr>
        <w:pStyle w:val="ListBullet"/>
      </w:pPr>
      <w:r>
        <w:t>[[wiki/property-data-model]]</w:t>
      </w:r>
    </w:p>
    <w:p w14:paraId="4A9642EC" w14:textId="77777777" w:rsidR="00671621" w:rsidRDefault="00000000">
      <w:pPr>
        <w:pStyle w:val="ListBullet"/>
      </w:pPr>
      <w:r>
        <w:t>[[wiki/capital-markets-data-model]]</w:t>
      </w:r>
    </w:p>
    <w:p w14:paraId="019221FE" w14:textId="77777777" w:rsidR="00671621" w:rsidRDefault="00000000">
      <w:pPr>
        <w:pStyle w:val="ListBullet"/>
      </w:pPr>
      <w:r>
        <w:t>[[wiki/wip-data-model]]</w:t>
      </w:r>
    </w:p>
    <w:p w14:paraId="5E2EC0F9" w14:textId="77777777" w:rsidR="00671621" w:rsidRDefault="00000000">
      <w:pPr>
        <w:pStyle w:val="ListBullet"/>
      </w:pPr>
      <w:r>
        <w:t>[[wiki/taxonomy-mappings]]</w:t>
      </w:r>
    </w:p>
    <w:p w14:paraId="42ADF709" w14:textId="77777777" w:rsidR="00671621" w:rsidRDefault="00000000">
      <w:pPr>
        <w:pStyle w:val="ListBullet"/>
      </w:pPr>
      <w:r>
        <w:t>[[wiki/power-apps-rationale]]</w:t>
      </w:r>
    </w:p>
    <w:p w14:paraId="26EAECC3" w14:textId="77777777" w:rsidR="00671621" w:rsidRDefault="00000000">
      <w:pPr>
        <w:pStyle w:val="ListBullet"/>
      </w:pPr>
      <w:r>
        <w:t>[[wiki/data-model-overview]]</w:t>
      </w:r>
    </w:p>
    <w:p w14:paraId="1D89BC2D" w14:textId="77777777" w:rsidR="00671621" w:rsidRDefault="00000000">
      <w:pPr>
        <w:pStyle w:val="ListBullet"/>
      </w:pPr>
      <w:r>
        <w:t>[[wiki/implementation-phases]]</w:t>
      </w:r>
    </w:p>
    <w:p w14:paraId="4804BAD3" w14:textId="77777777" w:rsidR="00671621" w:rsidRPr="00D776E3" w:rsidRDefault="00000000">
      <w:pPr>
        <w:pStyle w:val="ListBullet"/>
        <w:rPr>
          <w:lang w:val="it-IT"/>
        </w:rPr>
      </w:pPr>
      <w:r w:rsidRPr="00D776E3">
        <w:rPr>
          <w:lang w:val="it-IT"/>
        </w:rPr>
        <w:t>[[wiki/data-model-core-</w:t>
      </w:r>
      <w:proofErr w:type="spellStart"/>
      <w:r w:rsidRPr="00D776E3">
        <w:rPr>
          <w:lang w:val="it-IT"/>
        </w:rPr>
        <w:t>tables</w:t>
      </w:r>
      <w:proofErr w:type="spellEnd"/>
      <w:r w:rsidRPr="00D776E3">
        <w:rPr>
          <w:lang w:val="it-IT"/>
        </w:rPr>
        <w:t>]]</w:t>
      </w:r>
    </w:p>
    <w:sectPr w:rsidR="00671621" w:rsidRPr="00D776E3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1554B" w14:textId="77777777" w:rsidR="00CC3A05" w:rsidRDefault="00CC3A05" w:rsidP="00D776E3">
      <w:pPr>
        <w:spacing w:after="0" w:line="240" w:lineRule="auto"/>
      </w:pPr>
      <w:r>
        <w:separator/>
      </w:r>
    </w:p>
  </w:endnote>
  <w:endnote w:type="continuationSeparator" w:id="0">
    <w:p w14:paraId="4E4DA18C" w14:textId="77777777" w:rsidR="00CC3A05" w:rsidRDefault="00CC3A05" w:rsidP="00D77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E0BE" w14:textId="1811288B" w:rsidR="00D776E3" w:rsidRDefault="00D776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D1ECE" wp14:editId="5BF70A2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370705" cy="368935"/>
              <wp:effectExtent l="0" t="0" r="0" b="0"/>
              <wp:wrapNone/>
              <wp:docPr id="928890618" name="Text Box 2" descr="Internal Only Document - Not for distribution or use outside of Knight Fran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07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6A1B9C" w14:textId="49B21B0B" w:rsidR="00D776E3" w:rsidRPr="00D776E3" w:rsidRDefault="00D776E3" w:rsidP="00D776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776E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Only Document - Not for distribution or use outside of Knight Frank.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D1E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Only Document - Not for distribution or use outside of Knight Frank." style="position:absolute;margin-left:292.95pt;margin-top:0;width:344.15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86A1B9C" w14:textId="49B21B0B" w:rsidR="00D776E3" w:rsidRPr="00D776E3" w:rsidRDefault="00D776E3" w:rsidP="00D776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776E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Only Document - Not for distribution or use outside of Knight Frank.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3FB9" w14:textId="6F7E5480" w:rsidR="00D776E3" w:rsidRDefault="00D776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7CA8E3" wp14:editId="5C17A703">
              <wp:simplePos x="1143000" y="94297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370705" cy="368935"/>
              <wp:effectExtent l="0" t="0" r="0" b="0"/>
              <wp:wrapNone/>
              <wp:docPr id="990689221" name="Text Box 3" descr="Internal Only Document - Not for distribution or use outside of Knight Fran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07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884E8E" w14:textId="7A3A6A62" w:rsidR="00D776E3" w:rsidRPr="00D776E3" w:rsidRDefault="00D776E3" w:rsidP="00D776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776E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Only Document - Not for distribution or use outside of Knight Frank.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CA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Only Document - Not for distribution or use outside of Knight Frank." style="position:absolute;margin-left:292.95pt;margin-top:0;width:344.15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A884E8E" w14:textId="7A3A6A62" w:rsidR="00D776E3" w:rsidRPr="00D776E3" w:rsidRDefault="00D776E3" w:rsidP="00D776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776E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Only Document - Not for distribution or use outside of Knight Frank.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97A7" w14:textId="5F4C9860" w:rsidR="00D776E3" w:rsidRDefault="00D776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7E86ED" wp14:editId="44B05B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370705" cy="368935"/>
              <wp:effectExtent l="0" t="0" r="0" b="0"/>
              <wp:wrapNone/>
              <wp:docPr id="900862075" name="Text Box 1" descr="Internal Only Document - Not for distribution or use outside of Knight Fran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070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99C73" w14:textId="6593A7C4" w:rsidR="00D776E3" w:rsidRPr="00D776E3" w:rsidRDefault="00D776E3" w:rsidP="00D776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776E3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Only Document - Not for distribution or use outside of Knight Frank.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E86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Only Document - Not for distribution or use outside of Knight Frank." style="position:absolute;margin-left:292.95pt;margin-top:0;width:344.1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" filled="f" stroked="f">
              <v:fill o:detectmouseclick="t"/>
              <v:textbox style="mso-fit-shape-to-text:t" inset="0,0,20pt,15pt">
                <w:txbxContent>
                  <w:p w14:paraId="04199C73" w14:textId="6593A7C4" w:rsidR="00D776E3" w:rsidRPr="00D776E3" w:rsidRDefault="00D776E3" w:rsidP="00D776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D776E3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Only Document - Not for distribution or use outside of Knight Frank.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2A57" w14:textId="77777777" w:rsidR="00CC3A05" w:rsidRDefault="00CC3A05" w:rsidP="00D776E3">
      <w:pPr>
        <w:spacing w:after="0" w:line="240" w:lineRule="auto"/>
      </w:pPr>
      <w:r>
        <w:separator/>
      </w:r>
    </w:p>
  </w:footnote>
  <w:footnote w:type="continuationSeparator" w:id="0">
    <w:p w14:paraId="3889B64B" w14:textId="77777777" w:rsidR="00CC3A05" w:rsidRDefault="00CC3A05" w:rsidP="00D77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519338">
    <w:abstractNumId w:val="8"/>
  </w:num>
  <w:num w:numId="2" w16cid:durableId="155922351">
    <w:abstractNumId w:val="6"/>
  </w:num>
  <w:num w:numId="3" w16cid:durableId="2129617377">
    <w:abstractNumId w:val="5"/>
  </w:num>
  <w:num w:numId="4" w16cid:durableId="1147237235">
    <w:abstractNumId w:val="4"/>
  </w:num>
  <w:num w:numId="5" w16cid:durableId="334915372">
    <w:abstractNumId w:val="7"/>
  </w:num>
  <w:num w:numId="6" w16cid:durableId="659820075">
    <w:abstractNumId w:val="3"/>
  </w:num>
  <w:num w:numId="7" w16cid:durableId="2092046357">
    <w:abstractNumId w:val="2"/>
  </w:num>
  <w:num w:numId="8" w16cid:durableId="1128819378">
    <w:abstractNumId w:val="1"/>
  </w:num>
  <w:num w:numId="9" w16cid:durableId="190711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15E"/>
    <w:rsid w:val="00671621"/>
    <w:rsid w:val="00AA1D8D"/>
    <w:rsid w:val="00B47730"/>
    <w:rsid w:val="00CB0664"/>
    <w:rsid w:val="00CC3A05"/>
    <w:rsid w:val="00D776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46612"/>
  <w14:defaultImageDpi w14:val="300"/>
  <w15:docId w15:val="{EB577853-7586-404B-9AD9-E5730BDE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776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76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776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776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3044</Words>
  <Characters>17353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Newport</cp:lastModifiedBy>
  <cp:revision>3</cp:revision>
  <dcterms:created xsi:type="dcterms:W3CDTF">2013-12-23T23:15:00Z</dcterms:created>
  <dcterms:modified xsi:type="dcterms:W3CDTF">2026-08-26T15:13:00Z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35b2107b,375dbefa,3b0cb7c5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Internal Only Document - Not for distribution or use outside of Knight Frank.</vt:lpwstr>
  </property>
  <property fmtid="{D5CDD505-2E9C-101B-9397-08002B2CF9AE}" pid="5" name="MSIP_Label_f92b894f-a748-44a5-afe8-0a44b8af64ec_Enabled">
    <vt:lpwstr>true</vt:lpwstr>
  </property>
  <property fmtid="{D5CDD505-2E9C-101B-9397-08002B2CF9AE}" pid="6" name="MSIP_Label_f92b894f-a748-44a5-afe8-0a44b8af64ec_SetDate">
    <vt:lpwstr>2026-08-26T15:07:24Z</vt:lpwstr>
  </property>
  <property fmtid="{D5CDD505-2E9C-101B-9397-08002B2CF9AE}" pid="7" name="MSIP_Label_f92b894f-a748-44a5-afe8-0a44b8af64ec_Method">
    <vt:lpwstr>Privileged</vt:lpwstr>
  </property>
  <property fmtid="{D5CDD505-2E9C-101B-9397-08002B2CF9AE}" pid="8" name="MSIP_Label_f92b894f-a748-44a5-afe8-0a44b8af64ec_Name">
    <vt:lpwstr>Internal NEW</vt:lpwstr>
  </property>
  <property fmtid="{D5CDD505-2E9C-101B-9397-08002B2CF9AE}" pid="9" name="MSIP_Label_f92b894f-a748-44a5-afe8-0a44b8af64ec_SiteId">
    <vt:lpwstr>99d6a2d9-b626-40e9-822a-688a6cda5a94</vt:lpwstr>
  </property>
  <property fmtid="{D5CDD505-2E9C-101B-9397-08002B2CF9AE}" pid="10" name="MSIP_Label_f92b894f-a748-44a5-afe8-0a44b8af64ec_ActionId">
    <vt:lpwstr>eb1dd8b0-0f00-4f32-a003-b92193b9efd2</vt:lpwstr>
  </property>
  <property fmtid="{D5CDD505-2E9C-101B-9397-08002B2CF9AE}" pid="11" name="MSIP_Label_f92b894f-a748-44a5-afe8-0a44b8af64ec_ContentBits">
    <vt:lpwstr>2</vt:lpwstr>
  </property>
  <property fmtid="{D5CDD505-2E9C-101B-9397-08002B2CF9AE}" pid="12" name="MSIP_Label_f92b894f-a748-44a5-afe8-0a44b8af64ec_Tag">
    <vt:lpwstr>10, 0, 1, 1</vt:lpwstr>
  </property>
</Properties>
</file>